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중등 수학 유형별 테스트</w:t>
      </w:r>
    </w:p>
    <w:p>
      <w:pPr>
        <w:jc w:val="center"/>
      </w:pPr>
      <w:r>
        <w:t>상어수학학원</w:t>
      </w:r>
    </w:p>
    <w:p>
      <w:r>
        <w:t>이름: ____________________    점수: __________</w:t>
      </w:r>
    </w:p>
    <w:p>
      <w:pPr>
        <w:pStyle w:val="Heading2"/>
      </w:pPr>
      <w:r>
        <w:t>1. [하] 유리수 판별(순환소수 확인)</w:t>
      </w:r>
    </w:p>
    <w:p>
      <w:r>
        <w:t>다음 중 유리수인 수는 어느 것인가?</w:t>
      </w:r>
    </w:p>
    <w:p>
      <w:r>
        <w:t>① 0.4141414141…</w:t>
      </w:r>
    </w:p>
    <w:p>
      <w:r>
        <w:t>② √3</w:t>
      </w:r>
    </w:p>
    <w:p>
      <w:r>
        <w:t>③ 0.101001000100001…</w:t>
      </w:r>
    </w:p>
    <w:p>
      <w:r>
        <w:t>④ -√5</w:t>
      </w:r>
    </w:p>
    <w:p>
      <w:r>
        <w:t>⑤ 0.1101001000100001…</w:t>
      </w:r>
    </w:p>
    <w:p>
      <w:r>
        <w:br/>
      </w:r>
    </w:p>
    <w:p>
      <w:pPr>
        <w:pStyle w:val="Heading2"/>
      </w:pPr>
      <w:r>
        <w:t>2. [하] 연립일차방정식의 활용(문장제 — 가감법)</w:t>
      </w:r>
    </w:p>
    <w:p>
      <w:r>
        <w:t>한 식당에서 작은 도시락과 큰 도시락의 가격을 구하려고 한다. 작은 도시락을 5개와 큰 도시락을 2개를 샀더니 총 22,000원이고, 작은 도시락 2개와 큰 도시락 5개를 샀더니 총 23,500원이었다. 작은 도시락과 큰 도시락의 각 가격을 구하시오.</w:t>
      </w:r>
    </w:p>
    <w:p>
      <w:r>
        <w:br/>
      </w:r>
    </w:p>
    <w:p>
      <w:pPr>
        <w:pStyle w:val="Heading2"/>
      </w:pPr>
      <w:r>
        <w:t>3. [중하] 상황 제시형 — 두 상자의 비</w:t>
      </w:r>
    </w:p>
    <w:p>
      <w:r>
        <w:t>두 상자에 들어있는 사과의 개수가 각각 84개와 126개일 때, 첫 번째 상자의 사과 수를 두 번째 상자의 사과 수로 나타낸 분수를 기약분수로 바르면 어떤 것인가?</w:t>
      </w:r>
    </w:p>
    <w:p>
      <w:r>
        <w:t>① 14/21</w:t>
      </w:r>
    </w:p>
    <w:p>
      <w:r>
        <w:t>② 20/30</w:t>
      </w:r>
    </w:p>
    <w:p>
      <w:r>
        <w:t>③ 2/3</w:t>
      </w:r>
    </w:p>
    <w:p>
      <w:r>
        <w:t>④ 28/42</w:t>
      </w:r>
    </w:p>
    <w:p>
      <w:r>
        <w:t>⑤ 7/9</w:t>
      </w:r>
    </w:p>
    <w:p>
      <w:r>
        <w:br/>
      </w:r>
    </w:p>
    <w:p>
      <w:pPr>
        <w:pStyle w:val="Heading2"/>
      </w:pPr>
      <w:r>
        <w:t>4. [중하] 역문제 — 분자가 주어질 때</w:t>
      </w:r>
    </w:p>
    <w:p>
      <w:r>
        <w:t>어떤 자연수 a에 대해 분수 a/95를 기약분수로 만들면 3/5가 된다. 이때 가능한 a 중 가장 작은 자연수 a를 구하시오.</w:t>
      </w:r>
    </w:p>
    <w:p>
      <w:r>
        <w:br/>
      </w:r>
    </w:p>
    <w:p>
      <w:pPr>
        <w:pStyle w:val="Heading2"/>
      </w:pPr>
      <w:r>
        <w:t>5. [중하] 소인수 표현을 이용한 약분</w:t>
      </w:r>
    </w:p>
    <w:p>
      <w:r>
        <w:t>다음 분수는 소인수로 표현되어 있다. 이 분수를 기약분수로 바르면 무엇이 되는가?</w:t>
        <w:br/>
        <w:t xml:space="preserve"> (2**3 × 3 × 5) / (2 × 3**2 × 7)</w:t>
      </w:r>
    </w:p>
    <w:p>
      <w:r>
        <w:t>① 20/63</w:t>
      </w:r>
    </w:p>
    <w:p>
      <w:r>
        <w:t>② 10/21</w:t>
      </w:r>
    </w:p>
    <w:p>
      <w:r>
        <w:t>③ 20/21</w:t>
      </w:r>
    </w:p>
    <w:p>
      <w:r>
        <w:t>④ 60/63</w:t>
      </w:r>
    </w:p>
    <w:p>
      <w:r>
        <w:t>⑤ 40/42</w:t>
      </w:r>
    </w:p>
    <w:p>
      <w:r>
        <w:br/>
      </w:r>
    </w:p>
    <w:p>
      <w:pPr>
        <w:pStyle w:val="Heading2"/>
      </w:pPr>
      <w:r>
        <w:t>6. [중하] 순환소수의 자리수 찾아 곱하기</w:t>
      </w:r>
    </w:p>
    <w:p>
      <w:r>
        <w:t>분수 3/7을 소수로 나타낼 때, 소수점 아래 14번째 자리 숫자와 37번째 자리 숫자의 곱은 얼마인가?</w:t>
      </w:r>
    </w:p>
    <w:p>
      <w:r>
        <w:t>① 8</w:t>
      </w:r>
    </w:p>
    <w:p>
      <w:r>
        <w:t>② 4</w:t>
      </w:r>
    </w:p>
    <w:p>
      <w:r>
        <w:t>③ 12</w:t>
      </w:r>
    </w:p>
    <w:p>
      <w:r>
        <w:t>④ 6</w:t>
      </w:r>
    </w:p>
    <w:p>
      <w:r>
        <w:t>⑤ 16</w:t>
      </w:r>
    </w:p>
    <w:p>
      <w:r>
        <w:br/>
      </w:r>
    </w:p>
    <w:p>
      <w:pPr>
        <w:pStyle w:val="Heading2"/>
      </w:pPr>
      <w:r>
        <w:t>7. [중] 조건 결합(산술평균) — 리스트에서 평균에 해당하는 분수 찾기</w:t>
      </w:r>
    </w:p>
    <w:p>
      <w:r>
        <w:t>다음 수 가운데 나머지 두 수의 산술평균(산술적 중앙값)에 해당하는 수는 어느 것인가?</w:t>
      </w:r>
    </w:p>
    <w:p>
      <w:r>
        <w:t>① 1/6</w:t>
      </w:r>
    </w:p>
    <w:p>
      <w:r>
        <w:t>② 1/3</w:t>
      </w:r>
    </w:p>
    <w:p>
      <w:r>
        <w:t>③ 1/2</w:t>
      </w:r>
    </w:p>
    <w:p>
      <w:r>
        <w:t>④ 2/5</w:t>
      </w:r>
    </w:p>
    <w:p>
      <w:r>
        <w:t>⑤ 3/4</w:t>
      </w:r>
    </w:p>
    <w:p>
      <w:r>
        <w:br/>
      </w:r>
    </w:p>
    <w:p>
      <w:pPr>
        <w:pStyle w:val="Heading2"/>
      </w:pPr>
      <w:r>
        <w:t>8. [중] 유한소수 판별 — 분모의 소인수로 결정하기</w:t>
      </w:r>
    </w:p>
    <w:p>
      <w:r>
        <w:t>다음 분수들 중 십진법으로 나타낼 때 유한소수가 되는 것은 어느 것인가?</w:t>
      </w:r>
    </w:p>
    <w:p>
      <w:r>
        <w:t>① 5/12</w:t>
      </w:r>
    </w:p>
    <w:p>
      <w:r>
        <w:t>② 11/21</w:t>
      </w:r>
    </w:p>
    <w:p>
      <w:r>
        <w:t>③ 7/20</w:t>
      </w:r>
    </w:p>
    <w:p>
      <w:r>
        <w:t>④ 13/30</w:t>
      </w:r>
    </w:p>
    <w:p>
      <w:r>
        <w:t>⑤ 9/14</w:t>
      </w:r>
    </w:p>
    <w:p>
      <w:r>
        <w:br/>
      </w:r>
    </w:p>
    <w:p>
      <w:pPr>
        <w:pStyle w:val="Heading2"/>
      </w:pPr>
      <w:r>
        <w:t>9. [중] 소수의 반복 여부로 무리수 찾기</w:t>
      </w:r>
    </w:p>
    <w:p>
      <w:r>
        <w:t>다음 중 무리수(유리수로 나타낼 수 없는 수)는 어느 것인가?</w:t>
      </w:r>
    </w:p>
    <w:p>
      <w:r>
        <w:t>① 0.375</w:t>
      </w:r>
    </w:p>
    <w:p>
      <w:r>
        <w:t>② 0.333… (0.3이 무한반복)</w:t>
      </w:r>
    </w:p>
    <w:p>
      <w:r>
        <w:t>③ 0.101001000100001… (패턴의 길이가 계속 길어짐)</w:t>
      </w:r>
    </w:p>
    <w:p>
      <w:r>
        <w:t>④ 2</w:t>
      </w:r>
    </w:p>
    <w:p>
      <w:r>
        <w:t>⑤ 0.875</w:t>
      </w:r>
    </w:p>
    <w:p>
      <w:r>
        <w:br/>
      </w:r>
    </w:p>
    <w:p>
      <w:pPr>
        <w:pStyle w:val="Heading2"/>
      </w:pPr>
      <w:r>
        <w:t>10. [중] 순환소수를 분수로 바꾸기 (역문제)</w:t>
      </w:r>
    </w:p>
    <w:p>
      <w:r>
        <w:t>다음 중 소수 x = 0.1 23 23 23 … (0.1 뒤에 "23"이 계속 반복되는 소수)와 같게 되는 기약분수는 어느 것인가?</w:t>
      </w:r>
    </w:p>
    <w:p>
      <w:r>
        <w:t>① 61/495</w:t>
      </w:r>
    </w:p>
    <w:p>
      <w:r>
        <w:t>② 123/999</w:t>
      </w:r>
    </w:p>
    <w:p>
      <w:r>
        <w:t>③ 11/90</w:t>
      </w:r>
    </w:p>
    <w:p>
      <w:r>
        <w:t>④ 12/99</w:t>
      </w:r>
    </w:p>
    <w:p>
      <w:r>
        <w:t>⑤ 61/490</w:t>
      </w:r>
    </w:p>
    <w:p>
      <w:r>
        <w:br/>
      </w:r>
    </w:p>
    <w:p>
      <w:pPr>
        <w:pStyle w:val="Heading2"/>
      </w:pPr>
      <w:r>
        <w:t>11. [중] 유한소수와 순환소수의 구분</w:t>
      </w:r>
    </w:p>
    <w:p>
      <w:r>
        <w:t>다음 중 ‘유리수이면서 유한소수가 아닌 수(즉 순환소수인 수)’를 고르시오.</w:t>
      </w:r>
    </w:p>
    <w:p>
      <w:r>
        <w:t>① 0.125</w:t>
      </w:r>
    </w:p>
    <w:p>
      <w:r>
        <w:t>② 0.\overline{36} (0.3636…)</w:t>
      </w:r>
    </w:p>
    <w:p>
      <w:r>
        <w:t>③ 5</w:t>
      </w:r>
    </w:p>
    <w:p>
      <w:r>
        <w:t>④ 0.75</w:t>
      </w:r>
    </w:p>
    <w:p>
      <w:r>
        <w:t>⑤ 0.20</w:t>
      </w:r>
    </w:p>
    <w:p>
      <w:r>
        <w:br/>
      </w:r>
    </w:p>
    <w:p>
      <w:pPr>
        <w:pStyle w:val="Heading2"/>
      </w:pPr>
      <w:r>
        <w:t>12. [중] 두 분수에 동시에 정수가 되게 하는 최소 자연수</w:t>
      </w:r>
    </w:p>
    <w:p>
      <w:r>
        <w:t>다음 중, 자연수 a가 a×(18/30)와 a×(14/20)를 모두 정수로 만들기 위한 가장 작은 자연수일 때 그 값은?</w:t>
      </w:r>
    </w:p>
    <w:p>
      <w:r>
        <w:t>① 2</w:t>
      </w:r>
    </w:p>
    <w:p>
      <w:r>
        <w:t>② 5</w:t>
      </w:r>
    </w:p>
    <w:p>
      <w:r>
        <w:t>③ 10</w:t>
      </w:r>
    </w:p>
    <w:p>
      <w:r>
        <w:t>④ 20</w:t>
      </w:r>
    </w:p>
    <w:p>
      <w:r>
        <w:t>⑤ 50</w:t>
      </w:r>
    </w:p>
    <w:p>
      <w:r>
        <w:br/>
      </w:r>
    </w:p>
    <w:p>
      <w:pPr>
        <w:pStyle w:val="Heading2"/>
      </w:pPr>
      <w:r>
        <w:t>13. [중상] 여러 동영상의 총용량을 GiB로</w:t>
      </w:r>
    </w:p>
    <w:p>
      <w:r>
        <w:t>한 학급에서 수업용으로 준비한 동영상 하나의 용량이 768 KiB이다. 같은 크기의 동영상 300개를 모두 합치면 전체 용량은 몇 GiB인가? (1 GiB = 1024 MiB, 1 MiB = 1024 KiB)</w:t>
      </w:r>
    </w:p>
    <w:p>
      <w:r>
        <w:t>① 225/1024 GiB</w:t>
      </w:r>
    </w:p>
    <w:p>
      <w:r>
        <w:t>② 0.2304 GiB</w:t>
      </w:r>
    </w:p>
    <w:p>
      <w:r>
        <w:t>③ 0.219 GiB</w:t>
      </w:r>
    </w:p>
    <w:p>
      <w:r>
        <w:t>④ 225/1000 GiB</w:t>
      </w:r>
    </w:p>
    <w:p>
      <w:r>
        <w:t>⑤ 225/2048 GiB</w:t>
      </w:r>
    </w:p>
    <w:p>
      <w:r>
        <w:br/>
      </w:r>
    </w:p>
    <w:p>
      <w:pPr>
        <w:pStyle w:val="Heading2"/>
      </w:pPr>
      <w:r>
        <w:t>14. [중상] 역문제 — 파일 개수 구하기</w:t>
      </w:r>
    </w:p>
    <w:p>
      <w:r>
        <w:t>한 저장 장치에 총 1.5 GiB의 자료가 들어 있다. 이 자료는 모두 같은 크기의 파일들로 구성되어 있고, 한 파일의 크기는 256 KiB이다. 이 저장 장치에는 파일이 몇 개 들어 있는가? (1 GiB = 1024 MiB, 1 MiB = 1024 KiB)</w:t>
      </w:r>
    </w:p>
    <w:p>
      <w:r>
        <w:t>① 6144개</w:t>
      </w:r>
    </w:p>
    <w:p>
      <w:r>
        <w:t>② 6000개</w:t>
      </w:r>
    </w:p>
    <w:p>
      <w:r>
        <w:t>③ 5859개</w:t>
      </w:r>
    </w:p>
    <w:p>
      <w:r>
        <w:t>④ 3072개</w:t>
      </w:r>
    </w:p>
    <w:p>
      <w:r>
        <w:t>⑤ 12288개</w:t>
      </w:r>
    </w:p>
    <w:p>
      <w:r>
        <w:br/>
      </w:r>
    </w:p>
    <w:p>
      <w:pPr>
        <w:pStyle w:val="Heading2"/>
      </w:pPr>
      <w:r>
        <w:t>15. [중상] 혼합 단위의 합을 GiB로 환산하기</w:t>
      </w:r>
    </w:p>
    <w:p>
      <w:r>
        <w:t>클라우드에 저장된 이미지 2종류가 있다. A형 200장(한 장당 900 KiB)과 B형 150장(한 장당 1 MiB)이다. 이 두 종류를 모두 합친 전체 용량은 몇 GiB인가? (1 MiB = 1024 KiB, 1 GiB = 1024 MiB)</w:t>
      </w:r>
    </w:p>
    <w:p>
      <w:r>
        <w:t>① 10425/32768 GiB</w:t>
      </w:r>
    </w:p>
    <w:p>
      <w:r>
        <w:t>② 0.3336 GiB</w:t>
      </w:r>
    </w:p>
    <w:p>
      <w:r>
        <w:t>③ 0.318 GiB</w:t>
      </w:r>
    </w:p>
    <w:p>
      <w:r>
        <w:t>④ 0.164 GiB</w:t>
      </w:r>
    </w:p>
    <w:p>
      <w:r>
        <w:t>⑤ 333600/1000000 GiB</w:t>
      </w:r>
    </w:p>
    <w:p>
      <w:r>
        <w:br/>
      </w:r>
    </w:p>
    <w:p>
      <w:pPr>
        <w:pStyle w:val="Heading2"/>
      </w:pPr>
      <w:r>
        <w:t>16. [중상] 거듭제곱의 인수분해(변형 문제)</w:t>
      </w:r>
    </w:p>
    <w:p>
      <w:r>
        <w:t>다음 식이 성립할 때, x의 값은?</w:t>
        <w:br/>
        <w:br/>
        <w:t>(9^6 + 9^6 + 9^6) × (11^5 + 11^5 + 11^5 + 11^5 + 11^5 + 11^5 + 11^5 + 11^5 + 11^5) = 3^x × 11^5</w:t>
      </w:r>
    </w:p>
    <w:p>
      <w:r>
        <w:t>① 13</w:t>
      </w:r>
    </w:p>
    <w:p>
      <w:r>
        <w:t>② 14</w:t>
      </w:r>
    </w:p>
    <w:p>
      <w:r>
        <w:t>③ 15</w:t>
      </w:r>
    </w:p>
    <w:p>
      <w:r>
        <w:t>④ 17</w:t>
      </w:r>
    </w:p>
    <w:p>
      <w:r>
        <w:t>⑤ 11</w:t>
      </w:r>
    </w:p>
    <w:p>
      <w:r>
        <w:br/>
      </w:r>
    </w:p>
    <w:p>
      <w:pPr>
        <w:pStyle w:val="Heading2"/>
      </w:pPr>
      <w:r>
        <w:t>17. [중상] 거듭제곱의 인수분해(응용)</w:t>
      </w:r>
    </w:p>
    <w:p>
      <w:r>
        <w:t>다음 등식이 성립할 때, x의 값을 구하시오.</w:t>
        <w:br/>
        <w:br/>
        <w:t>(32^2 + 32^2 + 32^2 + 32^2) × (7^4가 8개 더해진 합) = 2^x × 7^4</w:t>
        <w:br/>
        <w:t>(두 번째 괄호는 7^4가 8개 있는 합을 의미한다.)</w:t>
      </w:r>
    </w:p>
    <w:p>
      <w:r>
        <w:br/>
      </w:r>
    </w:p>
    <w:p>
      <w:pPr>
        <w:pStyle w:val="Heading2"/>
      </w:pPr>
      <w:r>
        <w:t>18. [상] 중첩된 괄호의 부호 분배와 계수의 합</w:t>
      </w:r>
    </w:p>
    <w:p>
      <w:r>
        <w:t>다음 식을 간단히 하였을 때, x의 계수와 y의 계수의 합은 얼마인가?</w:t>
        <w:br/>
        <w:br/>
        <w:t>-2[ 3x - (x - 4y) + { -5x + 2y - ( -x + 3y ) } ]</w:t>
      </w:r>
    </w:p>
    <w:p>
      <w:r>
        <w:t>① -2</w:t>
      </w:r>
    </w:p>
    <w:p>
      <w:r>
        <w:t>② 1</w:t>
      </w:r>
    </w:p>
    <w:p>
      <w:r>
        <w:t>③ 8</w:t>
      </w:r>
    </w:p>
    <w:p>
      <w:r>
        <w:t>④ -6</w:t>
      </w:r>
    </w:p>
    <w:p>
      <w:r>
        <w:t>⑤ 4</w:t>
      </w:r>
    </w:p>
    <w:p>
      <w:r>
        <w:br/>
      </w:r>
    </w:p>
    <w:p>
      <w:pPr>
        <w:pStyle w:val="Heading2"/>
      </w:pPr>
      <w:r>
        <w:t>19. [상] 괄호와 앞의 수의 분배, 계수의 선형 결합 구하기</w:t>
      </w:r>
    </w:p>
    <w:p>
      <w:r>
        <w:t>다음 식을 간단히 한 뒤, x의 계수를 a, y의 계수를 b라 할 때 2a + b의 값을 구하시오.</w:t>
        <w:br/>
        <w:br/>
        <w:t>4 - { 6x - [ 2( x + 3y ) - ( 5x - 2y ) ] + 3y }</w:t>
      </w:r>
    </w:p>
    <w:p>
      <w:r>
        <w:t>① -13</w:t>
      </w:r>
    </w:p>
    <w:p>
      <w:r>
        <w:t>② -7</w:t>
      </w:r>
    </w:p>
    <w:p>
      <w:r>
        <w:t>③ -4</w:t>
      </w:r>
    </w:p>
    <w:p>
      <w:r>
        <w:t>④ 5</w:t>
      </w:r>
    </w:p>
    <w:p>
      <w:r>
        <w:t>⑤ 13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