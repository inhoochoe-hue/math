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중등 수학 유형별 테스트 - 정답 및 해설</w:t>
      </w:r>
    </w:p>
    <w:p>
      <w:pPr>
        <w:jc w:val="center"/>
      </w:pPr>
      <w:r>
        <w:t>상어수학학원</w:t>
      </w:r>
    </w:p>
    <w:p>
      <w:pPr>
        <w:pStyle w:val="Heading2"/>
      </w:pPr>
      <w:r>
        <w:t>1. 정답: ①</w:t>
      </w:r>
    </w:p>
    <w:p>
      <w:r>
        <w:t>단원: 1-1. 유리수와 순환소수 ~ 2-3. 연립일차방정식의 활용 / 유형: 유리수의 판별 및 순환소수와 분수의 상호변환, 연립일차방정식의 구성과 해법(대입·가감법) 응용</w:t>
      </w:r>
    </w:p>
    <w:p>
      <w:r>
        <w:t>난이도: 하 — 순환소수를 분수로 바꾸는 기본 지식과 간단한 판별을 묻는 문제로 계산 단계가 적고 함정이 적음.</w:t>
      </w:r>
    </w:p>
    <w:p>
      <w:r>
        <w:t>유리수는 분수로 나타낼 수 있는 수로, 소수 표기가 유한소수이거나 순환소수이면 유리수이다. ①은 ‘41’이 반복되는 순환소수이므로 유리수이다. (예: x = 0.414141…이면 100x = 41.414141…, 100x - x = 99x = 41, x = 41/99) 나머지 보기들은 다음과 같이 유리수가 아니다. ②와 ④는 제곱근이 완전제곱수가 아니므로 무리수이다. ③과 ⑤는 명확한 주기적 반복이 보이지 않는 비순환 소수로 주어진 형태에서는 순환하지 않으므로 유리수로 볼 수 없다. 따라서 정답은 ①이다.</w:t>
      </w:r>
    </w:p>
    <w:p>
      <w:r>
        <w:t>자동 품질점수: 100점</w:t>
      </w:r>
    </w:p>
    <w:p>
      <w:pPr>
        <w:pStyle w:val="Heading2"/>
      </w:pPr>
      <w:r>
        <w:t>2. 정답: 작은 도시락 3,000원, 큰 도시락 3,500원</w:t>
      </w:r>
    </w:p>
    <w:p>
      <w:r>
        <w:t>단원: 1-1. 유리수와 순환소수 ~ 2-3. 연립일차방정식의 활용 / 유형: 유리수의 판별 및 순환소수와 분수의 상호변환, 연립일차방정식의 구성과 해법(대입·가감법) 응용</w:t>
      </w:r>
    </w:p>
    <w:p>
      <w:r>
        <w:t>난이도: 하 — 미지수 설정과 가감법을 적용하면 곧바로 해를 구할 수 있는 전형적인 연립일차방정식 응용 문제로 계산이 단순함.</w:t>
      </w:r>
    </w:p>
    <w:p>
      <w:r>
        <w:t>미지수 설정: 작은 도시락 가격을 x(원), 큰 도시락 가격을 y(원)이라 하자. 조건으로부터 연립방정식을 세운다.</w:t>
        <w:br/>
        <w:br/>
        <w:t>(1) 5x + 2y = 22000</w:t>
        <w:br/>
        <w:t>(2) 2x + 5y = 23500</w:t>
        <w:br/>
        <w:br/>
        <w:t>가감법으로 풀이: (1)을 5배, (2)를 2배하여 y의 계수를 맞춘다.</w:t>
        <w:br/>
        <w:br/>
        <w:t>(1)×5: 25x + 10y = 110000</w:t>
        <w:br/>
        <w:t>(2)×2: 4x + 10y = 47000</w:t>
        <w:br/>
        <w:br/>
        <w:t>두 식을 빼면: (25x + 10y) - (4x + 10y) = 110000 - 47000 → 21x = 63000 → x = 3000.</w:t>
        <w:br/>
        <w:br/>
        <w:t>이를 (1)에 대입: 5·3000 + 2y = 22000 → 15000 + 2y = 22000 → 2y = 7000 → y = 3500.</w:t>
        <w:br/>
        <w:br/>
        <w:t>따라서 작은 도시락은 3,000원, 큰 도시락은 3,500원이다.</w:t>
      </w:r>
    </w:p>
    <w:p>
      <w:r>
        <w:t>자동 품질점수: 100점</w:t>
      </w:r>
    </w:p>
    <w:p>
      <w:pPr>
        <w:pStyle w:val="Heading2"/>
      </w:pPr>
      <w:r>
        <w:t>3. 정답: ③ 2/3</w:t>
      </w:r>
    </w:p>
    <w:p>
      <w:r>
        <w:t>단원: 분수의 약분과 기약분수 / 유형: 분수를 기약분수로 만드는 방법(최대공약수 이용)</w:t>
      </w:r>
    </w:p>
    <w:p>
      <w:r>
        <w:t>난이도: 중하 — 분자와 분모의 최대공약수를 찾아 나누기만 하면 되므로 기본 약분 개념 적용 수준이다.</w:t>
      </w:r>
    </w:p>
    <w:p>
      <w:r>
        <w:t>분수는 84/126이다. 84과 126의 최대공약수를 구하면 42이다(84=42×2, 126=42×3). 따라서 84/126 = (42×2)/(42×3) = 2/3. 다른 보기는 약분을 제대로 하지 않거나 부분적으로만 약분한 실수에서 나온 값이다.</w:t>
      </w:r>
    </w:p>
    <w:p>
      <w:r>
        <w:t>자동 품질점수: 100점</w:t>
      </w:r>
    </w:p>
    <w:p>
      <w:pPr>
        <w:pStyle w:val="Heading2"/>
      </w:pPr>
      <w:r>
        <w:t>4. 정답: 57</w:t>
      </w:r>
    </w:p>
    <w:p>
      <w:r>
        <w:t>단원: 분수의 약분과 기약분수 / 유형: 분수를 기약분수로 만드는 방법(최대공약수 이용)</w:t>
      </w:r>
    </w:p>
    <w:p>
      <w:r>
        <w:t>난이도: 중하 — 분수의 약분 역관계를 이해하고 소인수 분해로 공약수를 찾는 간단한 응용 문제이다.</w:t>
      </w:r>
    </w:p>
    <w:p>
      <w:r>
        <w:t>a/95가 기약분수로 3/5가 되려면 a와 95의 공약수로 약분한 결과가 3/5여야 한다. 즉 a = 3k, 95 = 5k인 어떤 k가 존재해야 한다. 95 = 5×19이므로 k = 19이다. 따라서 a = 3×19 = 57. 이 경우 57/95 = (3×19)/(5×19) = 3/5이며, 더 이상 약분할 수 없다.</w:t>
      </w:r>
    </w:p>
    <w:p>
      <w:r>
        <w:t>자동 품질점수: 100점</w:t>
      </w:r>
    </w:p>
    <w:p>
      <w:pPr>
        <w:pStyle w:val="Heading2"/>
      </w:pPr>
      <w:r>
        <w:t>5. 정답: ③ 20/21</w:t>
      </w:r>
    </w:p>
    <w:p>
      <w:r>
        <w:t>단원: 분수의 약분과 기약분수 / 유형: 분수를 기약분수로 만드는 방법(최대공약수 이용)</w:t>
      </w:r>
    </w:p>
    <w:p>
      <w:r>
        <w:t>난이도: 중하 — 소인수 형태를 보고 상쇄되는 인수(공약수)를 찾아 약분하는 기본적인 문제이다.</w:t>
      </w:r>
    </w:p>
    <w:p>
      <w:r>
        <w:t>주어진 분수의 소인수 표현을 보고 약분한다. 분자 = 2**3 × 3 × 5 = 8×3×5 = 120, 분모 = 2 × 3**2 × 7 = 2×9×7 = 126. 공약수는 2×3 = 6이므로 120/126 = (6×20)/(6×21) = 20/21. 따라서 기약분수는 20/21이다. 다른 보기는 일부만 약분하거나 잘못된 약수로 나눈 결과이다.</w:t>
      </w:r>
    </w:p>
    <w:p>
      <w:r>
        <w:t>자동 품질점수: 100점</w:t>
      </w:r>
    </w:p>
    <w:p>
      <w:pPr>
        <w:pStyle w:val="Heading2"/>
      </w:pPr>
      <w:r>
        <w:t>6. 정답: ① 8</w:t>
      </w:r>
    </w:p>
    <w:p>
      <w:r>
        <w:t>단원: 분수의 소수 표현 / 유형: 순환 소수의 주기를 이용한 특정 자리수 찾기</w:t>
      </w:r>
    </w:p>
    <w:p>
      <w:r>
        <w:t>난이도: 중하 — 순환소수의 주기 개념과 나머지 연산을 한 번 적용하면 해결되는 문제로 계산이 간단하다.</w:t>
      </w:r>
    </w:p>
    <w:p>
      <w:r>
        <w:t xml:space="preserve">3/7의 소수 전개를 보면 3/7 = 0.428571428571... 이고 순환 마디는 428571로 길이는 6이다. </w:t>
        <w:br/>
        <w:t>따라서 n번째 소수 자리의 숫자는 n을 6으로 나눈 나머지로 마디 내 위치를 결정하면 된다(나머지가 0이면 마디의 6번째 자리).</w:t>
        <w:br/>
        <w:t>- 14 ÷ 6 = 2 ... 나머지 2 → 마디의 2번째 숫자 = 2</w:t>
        <w:br/>
        <w:t>- 37 ÷ 6 = 6 ... 나머지 1 → 마디의 1번째 숫자 = 4</w:t>
        <w:br/>
        <w:t>곱은 2 × 4 = 8이다.</w:t>
      </w:r>
    </w:p>
    <w:p>
      <w:r>
        <w:t>자동 품질점수: 100점</w:t>
      </w:r>
    </w:p>
    <w:p>
      <w:pPr>
        <w:pStyle w:val="Heading2"/>
      </w:pPr>
      <w:r>
        <w:t>7. 정답: ② 1/3</w:t>
      </w:r>
    </w:p>
    <w:p>
      <w:r>
        <w:t>단원: 분수의 크기 비교 / 유형: 여러 분수 중 다른 것(크기) 고르기</w:t>
      </w:r>
    </w:p>
    <w:p>
      <w:r>
        <w:t>난이도: 중 — 분수의 덧셈과 나눗셈(2로 나누기)을 결합하여 평균을 판단해야 하므로 두 단계를 연결하는 사고가 필요하다.</w:t>
      </w:r>
    </w:p>
    <w:p>
      <w:r>
        <w:t>어떤 수가 나머지 두 수의 평균이면, 그 수 = (두 수의 합)/2이다. 후보들을 확인한다.</w:t>
        <w:br/>
        <w:t>예를 들어 1/3이 다른 두 수 1/6과 1/2의 평균인지 확인한다.</w:t>
        <w:br/>
        <w:t>(1/6 + 1/2)/2 = (1/6 + 3/6)/2 = (4/6)/2 = 2/6 = 1/3. 따라서 1/3은 1/6과 1/2의 산술평균이다.</w:t>
        <w:br/>
        <w:t>다른 조합으로는 주어진 보기 중 어느 하나도 다른 두 수의 평균이 되지 않음을 확인할 수 있다.</w:t>
        <w:br/>
        <w:t>따라서 정답은 1/3이다.</w:t>
      </w:r>
    </w:p>
    <w:p>
      <w:r>
        <w:t>자동 품질점수: 100점</w:t>
      </w:r>
    </w:p>
    <w:p>
      <w:pPr>
        <w:pStyle w:val="Heading2"/>
      </w:pPr>
      <w:r>
        <w:t>8. 정답: ③ 7/20</w:t>
      </w:r>
    </w:p>
    <w:p>
      <w:r>
        <w:t>단원: 분수의 크기 비교 / 유형: 여러 분수 중 다른 것(크기) 고르기</w:t>
      </w:r>
    </w:p>
    <w:p>
      <w:r>
        <w:t>난이도: 중 — 기약분수의 분모를 소인수분해하여 2와 5만으로 이루어져 있는지 판단하는 개념을 이해해야 하며, 소인수분해 능력이 요구된다.</w:t>
      </w:r>
    </w:p>
    <w:p>
      <w:r>
        <w:t>기약분수로 나타냈을 때 분모의 소인수가 2와 5만 있으면 그 분수는 유한소수이다.</w:t>
        <w:br/>
        <w:t>각 선택지를 확인한다.</w:t>
        <w:br/>
        <w:t>- 7/20: 분모 20 = 2^2×5 → 소인수가 2와 5뿐이므로 유한소수이다. 실제로 7/20 = 0.35.</w:t>
        <w:br/>
        <w:t>- 5/12: 분모 12 = 2^2×3 → 소인수에 3이 있으므로 순환소수이다.</w:t>
        <w:br/>
        <w:t>- 11/21: 분모 21 = 3×7 → 3과 7이 있으므로 순환소수이다.</w:t>
        <w:br/>
        <w:t>- 13/30: 분모 30 = 2×3×5 → 3이 포함되어 있어 순환소수이다.</w:t>
        <w:br/>
        <w:t>- 9/14: 분모 14 = 2×7 → 7이 포함되어 있어 순환소수이다.</w:t>
        <w:br/>
        <w:t>따라서 유한소수인 것은 7/20뿐이므로 정답은 ③이다.</w:t>
      </w:r>
    </w:p>
    <w:p>
      <w:r>
        <w:t>자동 품질점수: 100점</w:t>
      </w:r>
    </w:p>
    <w:p>
      <w:pPr>
        <w:pStyle w:val="Heading2"/>
      </w:pPr>
      <w:r>
        <w:t>9. 정답: ③</w:t>
      </w:r>
    </w:p>
    <w:p>
      <w:r>
        <w:t>단원: 유리수 / 유형: 유리수의 소수 표현(유한소수와 순환소수)의 판별</w:t>
      </w:r>
    </w:p>
    <w:p>
      <w:r>
        <w:t>난이도: 중 — 소수의 형태(유한/순환/비순환)를 보고 유리수 여부를 판별하는 중학교 수준의 개념을 적용해야 하므로 '중' 난이도로 분류함.</w:t>
      </w:r>
    </w:p>
    <w:p>
      <w:r>
        <w:t xml:space="preserve">유리수는 분수(정수/정수)로 나타낼 수 있는 수이며, 유리수의 소수 표현은 유한소수 또는 일정한 주기를 가지는 순환소수이다. </w:t>
        <w:br/>
        <w:br/>
        <w:t xml:space="preserve">① 0.375 = 375/1000 = 3/8로 유리수(유한소수). </w:t>
        <w:br/>
        <w:t xml:space="preserve">② 0.333… = 1/3로 유리수(순환소수). </w:t>
        <w:br/>
        <w:t xml:space="preserve">③ 0.101001000100001… 처럼 패턴의 길이가 계속 늘어나서 일정한 주기가 없는 무한소수는 순환하지 않으므로 유리수가 아니다(무리수). </w:t>
        <w:br/>
        <w:t xml:space="preserve">④ 정수 2는 2/1로 유리수. </w:t>
        <w:br/>
        <w:t xml:space="preserve">⑤ 0.875 = 875/1000 = 7/8로 유리수(유한소수). </w:t>
        <w:br/>
        <w:t>따라서 무리수는 ③이다.</w:t>
      </w:r>
    </w:p>
    <w:p>
      <w:r>
        <w:t>자동 품질점수: 100점</w:t>
      </w:r>
    </w:p>
    <w:p>
      <w:pPr>
        <w:pStyle w:val="Heading2"/>
      </w:pPr>
      <w:r>
        <w:t>10. 정답: ①</w:t>
      </w:r>
    </w:p>
    <w:p>
      <w:r>
        <w:t>단원: 유리수 / 유형: 유리수의 소수 표현(유한소수와 순환소수)의 판별</w:t>
      </w:r>
    </w:p>
    <w:p>
      <w:r>
        <w:t>난이도: 중 — 순환소수의 정형화된 변환(자리 이동을 이용한 방정식 세우기)을 요구하므로 표준적인 응용문제 수준으로 '중' 난이도이다.</w:t>
      </w:r>
    </w:p>
    <w:p>
      <w:r>
        <w:t xml:space="preserve">x = 0.1 23 23 23 … 이므로 x = 0.1232323… 로 둔다. </w:t>
        <w:br/>
        <w:t>1000x = 123.2323…</w:t>
        <w:br/>
        <w:t>10x = 1.2323…</w:t>
        <w:br/>
        <w:t xml:space="preserve">둘을 빼면 990x = 122 이므로 x = 122/990 = 약분하면 61/495 이다. </w:t>
        <w:br/>
        <w:t>따라서 정답은 ① 61/495.</w:t>
      </w:r>
    </w:p>
    <w:p>
      <w:r>
        <w:t>자동 품질점수: 100점</w:t>
      </w:r>
    </w:p>
    <w:p>
      <w:pPr>
        <w:pStyle w:val="Heading2"/>
      </w:pPr>
      <w:r>
        <w:t>11. 정답: ②</w:t>
      </w:r>
    </w:p>
    <w:p>
      <w:r>
        <w:t>단원: 유리수 / 유형: 유리수의 소수 표현(유한소수와 순환소수)의 판별</w:t>
      </w:r>
    </w:p>
    <w:p>
      <w:r>
        <w:t>난이도: 중 — 표준적인 소수의 분류 이해와 간단한 분수 변환 능력을 요구하므로 '중' 난이도이다.</w:t>
      </w:r>
    </w:p>
    <w:p>
      <w:r>
        <w:t xml:space="preserve">유리수이면서 유한소수가 아닌 수는 순환소수이다. </w:t>
        <w:br/>
        <w:t xml:space="preserve">① 0.125 = 1/8 으로 유한소수. </w:t>
        <w:br/>
        <w:t xml:space="preserve">② 0.\overline{36} = 0.363636… = 36/99 = 4/11 로 유리수이며 유한소수가 아니다(순환소수). </w:t>
        <w:br/>
        <w:t xml:space="preserve">③ 5 = 5/1 로 유한소수(정수는 유한소수로 볼 수 있음). </w:t>
        <w:br/>
        <w:t xml:space="preserve">④ 0.75 = 3/4 유한소수. </w:t>
        <w:br/>
        <w:t xml:space="preserve">⑤ 0.20 = 1/5 유한소수(0.2와 같음). </w:t>
        <w:br/>
        <w:t>따라서 조건을 만족하는 것은 ②.</w:t>
      </w:r>
    </w:p>
    <w:p>
      <w:r>
        <w:t>자동 품질점수: 100점</w:t>
      </w:r>
    </w:p>
    <w:p>
      <w:pPr>
        <w:pStyle w:val="Heading2"/>
      </w:pPr>
      <w:r>
        <w:t>12. 정답: ③</w:t>
      </w:r>
    </w:p>
    <w:p>
      <w:r>
        <w:t>단원: 약수와 배수(최대공약수·최소공배수) / 유형: 분수를 정수로 만드는 최소 자연수(분모 제거)</w:t>
      </w:r>
    </w:p>
    <w:p>
      <w:r>
        <w:t>난이도: 중 — 두 분수 모두에 대해 동시에 정수가 되도록 하는 최소의 자연수를 구하는 문제로, 분수를 기약분수로 만드는 과정과 최소공배수(LCM)를 활용해야 하므로 중등 중간 수준의 사고가 요구된다.</w:t>
      </w:r>
    </w:p>
    <w:p>
      <w:r>
        <w:t>1. 각 분수를 기약분수로 만든다.</w:t>
        <w:br/>
        <w:t xml:space="preserve">   18/30 = (18÷6)/(30÷6) = 3/5 → 분모는 5</w:t>
        <w:br/>
        <w:t xml:space="preserve">   14/20 = (14÷2)/(20÷2) = 7/10 → 분모는 10</w:t>
        <w:br/>
        <w:t>2. a가 두 곱셈 결과를 모두 정수로 만들기 위해서는 a가 각각의 분모(기약분수의 분모)들을 약분 없이 제거할 수 있어야 하므로, a는 5와 10의 공배수여야 한다.</w:t>
        <w:br/>
        <w:t>3. 5와 10의 최소공배수는 10이므로, 최소 자연수 a = 10.</w:t>
        <w:br/>
        <w:t>따라서 정답은 10(선택지 ③)이다.</w:t>
      </w:r>
    </w:p>
    <w:p>
      <w:r>
        <w:t>자동 품질점수: 100점</w:t>
      </w:r>
    </w:p>
    <w:p>
      <w:pPr>
        <w:pStyle w:val="Heading2"/>
      </w:pPr>
      <w:r>
        <w:t>13. 정답: ①</w:t>
      </w:r>
    </w:p>
    <w:p>
      <w:r>
        <w:t>단원: 단위와 측정(용량 단위 환산) / 유형: 정보량 단위 환산(KiB → GiB), 곱셈과 약분으로 분수 표현</w:t>
      </w:r>
    </w:p>
    <w:p>
      <w:r>
        <w:t>난이도: 중상 — 두 단계의 환산(곱셈 → 1024 기반 제곱으로 나눔)과 분수 약분을 정확히 처리해야 하므로 중상 수준이다.</w:t>
      </w:r>
    </w:p>
    <w:p>
      <w:r>
        <w:t>1) 한 편의 용량 768 KiB에 300편을 곱해 전체 KiB를 구한다: 768 × 300 = 230400 KiB.</w:t>
        <w:br/>
        <w:t>2) 1 GiB = 1024 × 1024 KiB = 1024**2 KiB이므로 GiB로 바꾸려면 230400을 1024**2로 나눈다: 230400 / 1024**2.</w:t>
        <w:br/>
        <w:t>3) 이 값을 약분하면 225/1024 GiB가 된다.</w:t>
        <w:br/>
        <w:t>4) (참고) 소수로 나타내면 약 0.2197265625 GiB이다.</w:t>
      </w:r>
    </w:p>
    <w:p>
      <w:r>
        <w:t>자동 품질점수: 100점</w:t>
      </w:r>
    </w:p>
    <w:p>
      <w:pPr>
        <w:pStyle w:val="Heading2"/>
      </w:pPr>
      <w:r>
        <w:t>14. 정답: ①</w:t>
      </w:r>
    </w:p>
    <w:p>
      <w:r>
        <w:t>단원: 단위와 측정(용량 단위 환산) / 유형: 정보량 단위 환산(KiB → GiB), 곱셈과 약분으로 분수 표현</w:t>
      </w:r>
    </w:p>
    <w:p>
      <w:r>
        <w:t>난이도: 중상 — GiB를 KiB로 역환산한 뒤 나누기를 해야 하므로 여러 단계의 단위 변환과 정확한 계산이 요구되어 중상으로 판단된다.</w:t>
      </w:r>
    </w:p>
    <w:p>
      <w:r>
        <w:t>1) 총 용량 1.5 GiB를 KiB로 바꾼다: 1.5 × 1024 × 1024 = (3/2) × 1024**2 = 1572864 KiB.</w:t>
        <w:br/>
        <w:t>2) 한 파일의 크기 256 KiB로 나누어 파일 개수를 구한다: 1572864 ÷ 256 = 6144.</w:t>
        <w:br/>
        <w:t>3) 따라서 파일은 6144개이다.</w:t>
      </w:r>
    </w:p>
    <w:p>
      <w:r>
        <w:t>자동 품질점수: 100점</w:t>
      </w:r>
    </w:p>
    <w:p>
      <w:pPr>
        <w:pStyle w:val="Heading2"/>
      </w:pPr>
      <w:r>
        <w:t>15. 정답: ①</w:t>
      </w:r>
    </w:p>
    <w:p>
      <w:r>
        <w:t>단원: 단위와 측정(용량 단위 환산) / 유형: 정보량 단위 환산(KiB → GiB), 곱셈과 약분으로 분수 표현</w:t>
      </w:r>
    </w:p>
    <w:p>
      <w:r>
        <w:t>난이도: 중상 — 두 가지 단위를 섞어 합산한 뒤 1024의 제곱으로 나누어야 하므로 단계가 여러 번이고 약분까지 요구되어 중상이다.</w:t>
      </w:r>
    </w:p>
    <w:p>
      <w:r>
        <w:t>1) A형 전체 용량: 900 KiB × 200 = 180000 KiB.</w:t>
        <w:br/>
        <w:t>2) B형은 1 MiB = 1024 KiB이므로 한 장당 1024 KiB, 전체는 1024 × 150 = 153600 KiB.</w:t>
        <w:br/>
        <w:t>3) 두 종류 합: 180000 + 153600 = 333600 KiB.</w:t>
        <w:br/>
        <w:t>4) GiB로 환산: 333600 ÷ (1024**2) = 333600/1048576. 이를 약분하면 10425/32768 GiB.</w:t>
        <w:br/>
        <w:t>5) (참고) 소수로 약 0.318115234375 GiB이다.</w:t>
      </w:r>
    </w:p>
    <w:p>
      <w:r>
        <w:t>자동 품질점수: 100점</w:t>
      </w:r>
    </w:p>
    <w:p>
      <w:pPr>
        <w:pStyle w:val="Heading2"/>
      </w:pPr>
      <w:r>
        <w:t>16. 정답: ③</w:t>
      </w:r>
    </w:p>
    <w:p>
      <w:r>
        <w:t>단원: 거듭제곱의 성질 / 유형: 거듭제곱의 인수분해와 지수 결합</w:t>
      </w:r>
    </w:p>
    <w:p>
      <w:r>
        <w:t>난이도: 중상 — 밑을 같은 수로 바꾸고 합의 개수를 거듭제곱의 꼴로 표현한 뒤 지수를 더하는 여러 단계의 변형이 필요하다.</w:t>
      </w:r>
    </w:p>
    <w:p>
      <w:r>
        <w:t>첫째 괄호: 9^6 = (3^2)^6 = 3^12 이므로 같은 항 3개를 더하면 3×3^12 = 3^13.</w:t>
        <w:br/>
        <w:t>둘째 괄호: 11^5가 9번 있으므로 합은 9×11^5 = 3^2×11^5.</w:t>
        <w:br/>
        <w:t>따라서 두 괄호를 곱하면 3^13 × 3^2 × 11^5 = 3^(13+2) × 11^5 = 3^15 × 11^5 이므로 x = 15.</w:t>
      </w:r>
    </w:p>
    <w:p>
      <w:r>
        <w:t>자동 품질점수: 100점</w:t>
      </w:r>
    </w:p>
    <w:p>
      <w:pPr>
        <w:pStyle w:val="Heading2"/>
      </w:pPr>
      <w:r>
        <w:t>17. 정답: 15</w:t>
      </w:r>
    </w:p>
    <w:p>
      <w:r>
        <w:t>단원: 거듭제곱의 성질 / 유형: 거듭제곱의 인수분해와 지수 결합</w:t>
      </w:r>
    </w:p>
    <w:p>
      <w:r>
        <w:t>난이도: 중상 — 거듭제곱의 밑을 소인수분해하여 같은 밑의 지수를 합치는 과정을 단계적으로 적용해야 한다.</w:t>
      </w:r>
    </w:p>
    <w:p>
      <w:r>
        <w:t>첫째 괄호: 32 = 2^5 이므로 32^2 = (2^5)^2 = 2^10이다. 같은 항이 4개 있으므로 합은 4×2^10 = 2^2×2^10 = 2^12.</w:t>
        <w:br/>
        <w:t>둘째 괄호: 7^4가 8개 있으므로 합은 8×7^4 = 2^3×7^4.</w:t>
        <w:br/>
        <w:t>곱하면 2^12 × (2^3×7^4) = 2^(12+3) × 7^4 = 2^15 × 7^4 이므로 x = 15.</w:t>
      </w:r>
    </w:p>
    <w:p>
      <w:r>
        <w:t>자동 품질점수: 100점</w:t>
      </w:r>
    </w:p>
    <w:p>
      <w:pPr>
        <w:pStyle w:val="Heading2"/>
      </w:pPr>
      <w:r>
        <w:t>18. 정답: ①</w:t>
      </w:r>
    </w:p>
    <w:p>
      <w:r>
        <w:t>단원: 식의 계산 / 유형: 괄호가 있는 문자식의 간단히 하기(부호 분배와 동류항 정리)</w:t>
      </w:r>
    </w:p>
    <w:p>
      <w:r>
        <w:t>난이도: 상 — 여러 겹의 괄호와 음수의 분배를 정확히 처리해야 하고, 괄호 내부에서의 부호 변화가 누적되어 실수하기 쉬워 고난도 수준으로 판단됨.</w:t>
      </w:r>
    </w:p>
    <w:p>
      <w:r>
        <w:t>안쪽 괄호부터 차례로 정리한다.</w:t>
        <w:br/>
        <w:t>1) 가장 안쪽: ( -x + 3y )는 그대로 둠.</w:t>
        <w:br/>
        <w:t>2) 중괄호 내부: -5x + 2y - ( -x + 3y ) = -5x + 2y + x - 3y = (-5x + x) + (2y - 3y) = -4x - y</w:t>
        <w:br/>
        <w:t>3) 대괄호 내부: 3x - (x - 4y) + ( -4x - y ) = 3x - x + 4y -4x - y = (3x - x -4x) + (4y - y) = -2x + 3y</w:t>
        <w:br/>
        <w:t>4) 전체: -2 * ( -2x + 3y ) = 4x - 6y</w:t>
        <w:br/>
        <w:t>따라서 x의 계수는 4, y의 계수는 -6 이고 두 계수의 합은 4 + ( -6 ) = -2 이다.</w:t>
      </w:r>
    </w:p>
    <w:p>
      <w:r>
        <w:t>자동 품질점수: 100점</w:t>
      </w:r>
    </w:p>
    <w:p>
      <w:pPr>
        <w:pStyle w:val="Heading2"/>
      </w:pPr>
      <w:r>
        <w:t>19. 정답: ①</w:t>
      </w:r>
    </w:p>
    <w:p>
      <w:r>
        <w:t>단원: 식의 계산 / 유형: 괄호가 있는 문자식의 간단히 하기(부호 분배와 동류항 정리)</w:t>
      </w:r>
    </w:p>
    <w:p>
      <w:r>
        <w:t>난이도: 상 — 괄호 안의 곱셈과 괄호 제거를 여러 단계로 수행해야 하고, 최종적으로 계수를 선형 결합(2a+b)해야 하므로 계산 과정 관리가 필요하다.</w:t>
      </w:r>
    </w:p>
    <w:p>
      <w:r>
        <w:t>안쪽부터 계산한다.</w:t>
        <w:br/>
        <w:t>1) 대괄호 내부: 2( x + 3y ) - ( 5x - 2y ) = 2x + 6y - 5x + 2y = -3x + 8y</w:t>
        <w:br/>
        <w:t>2) 중괄호 내부: 6x - [ -3x + 8y ] + 3y = 6x - ( -3x + 8y ) + 3y = 6x + 3x - 8y + 3y = 9x - 5y</w:t>
        <w:br/>
        <w:t>3) 전체 식: 4 - ( 9x - 5y ) = 4 - 9x + 5y = (-9)x + 5y + 4</w:t>
        <w:br/>
        <w:t>따라서 a = -9, b = 5 이고 2a + b = 2*(-9) + 5 = -18 + 5 = -13.</w:t>
      </w:r>
    </w:p>
    <w:p>
      <w:r>
        <w:t>자동 품질점수: 100점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