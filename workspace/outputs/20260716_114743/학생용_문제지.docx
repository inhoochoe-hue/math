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중등 수학 유형별 테스트</w:t>
      </w:r>
    </w:p>
    <w:p>
      <w:pPr>
        <w:jc w:val="center"/>
      </w:pPr>
      <w:r>
        <w:t>상어수학학원</w:t>
      </w:r>
    </w:p>
    <w:p>
      <w:r>
        <w:t>이름: ____________________    점수: __________</w:t>
      </w:r>
    </w:p>
    <w:p>
      <w:pPr>
        <w:pStyle w:val="Heading2"/>
      </w:pPr>
      <w:r>
        <w:t>1. [하] 연립일차방정식 — 미지수 조합값 구하기</w:t>
      </w:r>
    </w:p>
    <w:p>
      <w:r>
        <w:t>다음 연립방정식의 해 (x, y)에 대해 2x − y의 값을 구하시오.</w:t>
        <w:br/>
        <w:br/>
        <w:t>4x + y = 19</w:t>
        <w:br/>
        <w:t>x − 2y = 1</w:t>
      </w:r>
    </w:p>
    <w:p>
      <w:r>
        <w:t>① 1</w:t>
      </w:r>
    </w:p>
    <w:p>
      <w:r>
        <w:t>② 3</w:t>
      </w:r>
    </w:p>
    <w:p>
      <w:r>
        <w:t>③ 5</w:t>
      </w:r>
    </w:p>
    <w:p>
      <w:r>
        <w:t>④ 7</w:t>
      </w:r>
    </w:p>
    <w:p>
      <w:r>
        <w:t>⑤ −7</w:t>
      </w:r>
    </w:p>
    <w:p>
      <w:r>
        <w:br/>
      </w:r>
    </w:p>
    <w:p>
      <w:pPr>
        <w:pStyle w:val="Heading2"/>
      </w:pPr>
      <w:r>
        <w:t>2. [하] 일차함수의 표에서 방정식 풀기</w:t>
      </w:r>
    </w:p>
    <w:p>
      <w:r>
        <w:t>어떤 일차함수 f(x)는 다음 표에 주어진다.</w:t>
        <w:br/>
        <w:br/>
        <w:t>x | −1 | 1</w:t>
        <w:br/>
        <w:t>f(x) | 2  | 6</w:t>
        <w:br/>
        <w:br/>
        <w:t>이 함수의 식 f(x)=ax+b를 구하고, f(x)=14일 때의 x값을 쓰시오.</w:t>
      </w:r>
    </w:p>
    <w:p>
      <w:r>
        <w:br/>
      </w:r>
    </w:p>
    <w:p>
      <w:pPr>
        <w:pStyle w:val="Heading2"/>
      </w:pPr>
      <w:r>
        <w:t>3. [중하] 연립방정식 세우기(물건 이동 상황)</w:t>
      </w:r>
    </w:p>
    <w:p>
      <w:r>
        <w:t>두 대의 배달차 P와 Q가 박스를 싣고 있다. P가 x개, Q가 y개를 싣고 있다고 하자. 만약 P가 2개를 Q에게 옮기면 Q의 박스 수는 P의 박스 수의 두 배가 되고, 반대로 Q가 3개를 P에게 옮기면 두 차의 박스 수가 같아진다. 이 상황을 나타내는 필요한 연립방정식을 모두 고른 것은?</w:t>
      </w:r>
    </w:p>
    <w:p>
      <w:r>
        <w:t>① { y + 2 = 2*(x - 2),  x + 3 = y - 3 }</w:t>
      </w:r>
    </w:p>
    <w:p>
      <w:r>
        <w:t>② { y - 2 = 2*(x + 2),  x - 3 = y + 3 }</w:t>
      </w:r>
    </w:p>
    <w:p>
      <w:r>
        <w:t>③ { y + 2 = 2*(x + 2),  x + 3 = y - 3 }</w:t>
      </w:r>
    </w:p>
    <w:p>
      <w:r>
        <w:t>④ { y + 2 = 2*(x - 2),  x + 3 = y + 3 }</w:t>
      </w:r>
    </w:p>
    <w:p>
      <w:r>
        <w:t>⑤ { y - 2 = 2*(x - 2),  x + 3 = y - 3 }</w:t>
      </w:r>
    </w:p>
    <w:p>
      <w:r>
        <w:br/>
      </w:r>
    </w:p>
    <w:p>
      <w:pPr>
        <w:pStyle w:val="Heading2"/>
      </w:pPr>
      <w:r>
        <w:t>4. [중하] 연립방정식 세우기(상자에 든 사과)</w:t>
      </w:r>
    </w:p>
    <w:p>
      <w:r>
        <w:t>두 상자에 사과가 들어 있다. 첫 번째 상자에 x개, 두 번째 상자에 y개가 들어 있다고 하자. 첫 번째 상자에서 2개를 두 번째 상자로 옮기면 첫 번째 상자에는 두 번째 상자보다 5개 적어진다. 반대로 두 번째 상자에서 3개를 첫 번째 상자로 옮기면 첫 번째 상자의 사과 수는 두 번째 상자의 두 배가 된다. (x, y)값으로 옳은 것은?</w:t>
      </w:r>
    </w:p>
    <w:p>
      <w:r>
        <w:t>① (6, 9)</w:t>
      </w:r>
    </w:p>
    <w:p>
      <w:r>
        <w:t>② (8, 7)</w:t>
      </w:r>
    </w:p>
    <w:p>
      <w:r>
        <w:t>③ (7, 8)</w:t>
      </w:r>
    </w:p>
    <w:p>
      <w:r>
        <w:t>④ (5, 8)</w:t>
      </w:r>
    </w:p>
    <w:p>
      <w:r>
        <w:t>⑤ (7, 9)</w:t>
      </w:r>
    </w:p>
    <w:p>
      <w:r>
        <w:br/>
      </w:r>
    </w:p>
    <w:p>
      <w:pPr>
        <w:pStyle w:val="Heading2"/>
      </w:pPr>
      <w:r>
        <w:t>5. [중하] 책의 총권수 구하기</w:t>
      </w:r>
    </w:p>
    <w:p>
      <w:r>
        <w:t>민수와 지우가 책을 나눠 들고 있다. 민수는 x권, 지우는 y권을 가지고 있다. 민수가 3권을 지우에게 주면 지우가 가진 책의 수는 민수가 가진 책의 수의 두 배가 되고, 반대로 지우가 민수에게 4권을 주면 민수가 가지게 되는 책의 수가 지우가 원래 가지고 있던 권수와 같아진다. 처음에 두 사람이 가지고 있던 책의 총합은 몇 권인가?</w:t>
      </w:r>
    </w:p>
    <w:p>
      <w:r>
        <w:br/>
      </w:r>
    </w:p>
    <w:p>
      <w:pPr>
        <w:pStyle w:val="Heading2"/>
      </w:pPr>
      <w:r>
        <w:t>6. [중하] 영양 성분으로 세운 연립방정식(단위: 100ml 기준)</w:t>
      </w:r>
    </w:p>
    <w:p>
      <w:r>
        <w:t>두 가지 스무디 S와 T의 100ml당 단백질과 열량이 아래 표와 같다. 이 두 스무디를 함께 마셔 단백질 45g과 열량 1080kcal를 섭취하려면 T는 몇 ml를 마셔야 하는가?</w:t>
      </w:r>
    </w:p>
    <w:p>
      <w:r>
        <w:t>① 150 ml</w:t>
      </w:r>
    </w:p>
    <w:p>
      <w:r>
        <w:t>② 200 ml</w:t>
      </w:r>
    </w:p>
    <w:p>
      <w:r>
        <w:t>③ 250 ml</w:t>
      </w:r>
    </w:p>
    <w:p>
      <w:r>
        <w:t>④ 300 ml</w:t>
      </w:r>
    </w:p>
    <w:p>
      <w:r>
        <w:t>⑤ 350 ml</w:t>
      </w:r>
    </w:p>
    <w:p>
      <w:r>
        <w:br/>
      </w:r>
    </w:p>
    <w:p>
      <w:pPr>
        <w:pStyle w:val="Heading2"/>
      </w:pPr>
      <w:r>
        <w:t>7. [중] 총 경기 횟수 구하기</w:t>
      </w:r>
    </w:p>
    <w:p>
      <w:r>
        <w:t>지민과 현우가 가위바위보를 반복했다. 이긴 사람은 계단을 2칸 올라가고, 진 사람은 계단을 1칸 내려가기로 했다. 비기는 경우는 없었다. 출발점에서 시작하여 끝난 뒤 지민은 위로 18칸, 현우는 위로 5칸 올라가 있었다. 두 사람이 총 몇 번 가위바위보를 했는가?</w:t>
      </w:r>
    </w:p>
    <w:p>
      <w:r>
        <w:t>① 21번</w:t>
      </w:r>
    </w:p>
    <w:p>
      <w:r>
        <w:t>② 22번</w:t>
      </w:r>
    </w:p>
    <w:p>
      <w:r>
        <w:t>③ 23번</w:t>
      </w:r>
    </w:p>
    <w:p>
      <w:r>
        <w:t>④ 24번</w:t>
      </w:r>
    </w:p>
    <w:p>
      <w:r>
        <w:t>⑤ 25번</w:t>
      </w:r>
    </w:p>
    <w:p>
      <w:r>
        <w:br/>
      </w:r>
    </w:p>
    <w:p>
      <w:pPr>
        <w:pStyle w:val="Heading2"/>
      </w:pPr>
      <w:r>
        <w:t>8. [중] 승패 횟수(역문제)</w:t>
      </w:r>
    </w:p>
    <w:p>
      <w:r>
        <w:t>서윤과 민수가 가위바위보를 하여 이긴 사람은 계단을 2칸 위로, 진 사람은 1칸 아래로 이동하기로 했다. 비기는 경우는 없다. 게임이 모두 끝난 뒤 서윤은 출발점에서 15칸 위에 있고 민수는 6칸 위에 있다. 서윤은 몇 번 이겼는가?</w:t>
      </w:r>
    </w:p>
    <w:p>
      <w:r>
        <w:t>① 9번</w:t>
      </w:r>
    </w:p>
    <w:p>
      <w:r>
        <w:t>② 10번</w:t>
      </w:r>
    </w:p>
    <w:p>
      <w:r>
        <w:t>③ 11번</w:t>
      </w:r>
    </w:p>
    <w:p>
      <w:r>
        <w:t>④ 12번</w:t>
      </w:r>
    </w:p>
    <w:p>
      <w:r>
        <w:t>⑤ 13번</w:t>
      </w:r>
    </w:p>
    <w:p>
      <w:r>
        <w:br/>
      </w:r>
    </w:p>
    <w:p>
      <w:pPr>
        <w:pStyle w:val="Heading2"/>
      </w:pPr>
      <w:r>
        <w:t>9. [중] 표로 주어진 상황에서 진 횟수 구하기</w:t>
      </w:r>
    </w:p>
    <w:p>
      <w:r>
        <w:t>다음은 두 친구 X와 Y가 한 게임의 결과를 정리한 것이다. 규칙은 이긴 사람은 계단을 2칸 올라가고, 진 사람은 1칸 내려간다. 비기는 경우는 없고, 시작점에서 끝난 뒤 X는 위로 13칸, Y는 위로 4칸 올라가 있었다. 아래 물음에 답하시오.</w:t>
        <w:br/>
        <w:br/>
        <w:t>질문: X가 진 횟수는 몇 번인가?</w:t>
      </w:r>
    </w:p>
    <w:p>
      <w:r>
        <w:t>① 5번</w:t>
      </w:r>
    </w:p>
    <w:p>
      <w:r>
        <w:t>② 6번</w:t>
      </w:r>
    </w:p>
    <w:p>
      <w:r>
        <w:t>③ 7번</w:t>
      </w:r>
    </w:p>
    <w:p>
      <w:r>
        <w:t>④ 8번</w:t>
      </w:r>
    </w:p>
    <w:p>
      <w:r>
        <w:t>⑤ 9번</w:t>
      </w:r>
    </w:p>
    <w:p>
      <w:r>
        <w:br/>
      </w:r>
    </w:p>
    <w:p>
      <w:pPr>
        <w:pStyle w:val="Heading2"/>
      </w:pPr>
      <w:r>
        <w:t>10. [중] 원형 트랙에서의 상대속도(개인 속도 주어짐)</w:t>
      </w:r>
    </w:p>
    <w:p>
      <w:r>
        <w:t>원형 트랙에서 A와 B가 같은 지점에서 동시에 같은 방향으로 출발하였다. A의 속력은 12 km/h이고, 두 사람이 같은 방향으로 걸을 때 처음 만나기까지 2시간이 걸리며, 반대 방향으로 걸을 때 처음 만나기까지는 24분이 걸는다. B가 A보다 빠를 때, B의 속력은 몇 km/h인가?</w:t>
      </w:r>
    </w:p>
    <w:p>
      <w:r>
        <w:t>① 15 km/h</w:t>
      </w:r>
    </w:p>
    <w:p>
      <w:r>
        <w:t>② 16 km/h</w:t>
      </w:r>
    </w:p>
    <w:p>
      <w:r>
        <w:t>③ 18 km/h</w:t>
      </w:r>
    </w:p>
    <w:p>
      <w:r>
        <w:t>④ 20 km/h</w:t>
      </w:r>
    </w:p>
    <w:p>
      <w:r>
        <w:t>⑤ 22 km/h</w:t>
      </w:r>
    </w:p>
    <w:p>
      <w:r>
        <w:br/>
      </w:r>
    </w:p>
    <w:p>
      <w:pPr>
        <w:pStyle w:val="Heading2"/>
      </w:pPr>
      <w:r>
        <w:t>11. [중] 원형 호수에서의 속력 비 구하기</w:t>
      </w:r>
    </w:p>
    <w:p>
      <w:r>
        <w:t>호수 둘레를 한 바퀴 도는 길에서 A와 B가 같은 지점에서 동시에 출발하였다. 두 사람이 같은 방향으로 걸을 때 처음 만나기까지 5시간이 걸리고, 반대 방향으로 걸을 때 처음 만나기까지는 30분이 걸렸다. 더 빠른 사람의 속력 : 느린 사람의 속력의 비는?</w:t>
      </w:r>
    </w:p>
    <w:p>
      <w:r>
        <w:t>① 11 : 9</w:t>
      </w:r>
    </w:p>
    <w:p>
      <w:r>
        <w:t>② 9 : 11</w:t>
      </w:r>
    </w:p>
    <w:p>
      <w:r>
        <w:t>③ 10 : 9</w:t>
      </w:r>
    </w:p>
    <w:p>
      <w:r>
        <w:t>④ 11 : 10</w:t>
      </w:r>
    </w:p>
    <w:p>
      <w:r>
        <w:t>⑤ 12 : 9</w:t>
      </w:r>
    </w:p>
    <w:p>
      <w:r>
        <w:br/>
      </w:r>
    </w:p>
    <w:p>
      <w:pPr>
        <w:pStyle w:val="Heading2"/>
      </w:pPr>
      <w:r>
        <w:t>12. [중] 속력 비로부터 만나는 시간 구하기(역문제)</w:t>
      </w:r>
    </w:p>
    <w:p>
      <w:r>
        <w:t>한 호수 둘레를 걷는 두 사람이 있다. 이들의 속력의 비는 A:B = 7:5이고, 같은 방향으로 걸을 때 처음 만나기까지 2시간이 걸렸다. 이들이 반대 방향으로 걸을 때 처음 만나는 데 걸리는 시간은 몇 분인가?</w:t>
      </w:r>
    </w:p>
    <w:p>
      <w:r>
        <w:t>① 15분</w:t>
      </w:r>
    </w:p>
    <w:p>
      <w:r>
        <w:t>② 18분</w:t>
      </w:r>
    </w:p>
    <w:p>
      <w:r>
        <w:t>③ 20분</w:t>
      </w:r>
    </w:p>
    <w:p>
      <w:r>
        <w:t>④ 24분</w:t>
      </w:r>
    </w:p>
    <w:p>
      <w:r>
        <w:t>⑤ 30분</w:t>
      </w:r>
    </w:p>
    <w:p>
      <w:r>
        <w:br/>
      </w:r>
    </w:p>
    <w:p>
      <w:pPr>
        <w:pStyle w:val="Heading2"/>
      </w:pPr>
      <w:r>
        <w:t>13. [중] 약수의 성질과 삼각형 넓이 활용</w:t>
      </w:r>
    </w:p>
    <w:p>
      <w:r>
        <w:t>자연수 x(&gt;1)와 y에 대해 다음 조건이 주어져 있다.</w:t>
        <w:br/>
        <w:br/>
        <w:t>(Ⅰ) y는 x의 양의 약수들 가운데 x보다 작은 홀수의 개수이다.</w:t>
        <w:br/>
        <w:t>(Ⅱ) 밑변의 길이가 x cm이고 높이가 y cm인 삼각형의 넓이가 24 cm^2이다.</w:t>
        <w:br/>
        <w:br/>
        <w:t>이때 (x, y)의 값으로 옳은 것은?</w:t>
      </w:r>
    </w:p>
    <w:p>
      <w:r>
        <w:t>① (24, 2)</w:t>
      </w:r>
    </w:p>
    <w:p>
      <w:r>
        <w:t>② (12, 4)</w:t>
      </w:r>
    </w:p>
    <w:p>
      <w:r>
        <w:t>③ (16, 3)</w:t>
      </w:r>
    </w:p>
    <w:p>
      <w:r>
        <w:t>④ (8, 6)</w:t>
      </w:r>
    </w:p>
    <w:p>
      <w:r>
        <w:t>⑤ (6, 4)</w:t>
      </w:r>
    </w:p>
    <w:p>
      <w:r>
        <w:br/>
      </w:r>
    </w:p>
    <w:p>
      <w:pPr>
        <w:pStyle w:val="Heading2"/>
      </w:pPr>
      <w:r>
        <w:t>14. [중상] 두 값으로 일차함수 결정하여 y절편 구하기</w:t>
      </w:r>
    </w:p>
    <w:p>
      <w:r>
        <w:t>함수 f(x)=ax+b는 일차함수이다. f(3)=11이고 f(9)=5일 때 f(0)의 값은 무엇인가? (단, a와 b는 상수이다.)</w:t>
      </w:r>
    </w:p>
    <w:p>
      <w:r>
        <w:t>① 14</w:t>
      </w:r>
    </w:p>
    <w:p>
      <w:r>
        <w:t>② −14</w:t>
      </w:r>
    </w:p>
    <w:p>
      <w:r>
        <w:t>③ 6</w:t>
      </w:r>
    </w:p>
    <w:p>
      <w:r>
        <w:t>④ −1</w:t>
      </w:r>
    </w:p>
    <w:p>
      <w:r>
        <w:t>⑤ 8</w:t>
      </w:r>
    </w:p>
    <w:p>
      <w:r>
        <w:br/>
      </w:r>
    </w:p>
    <w:p>
      <w:pPr>
        <w:pStyle w:val="Heading2"/>
      </w:pPr>
      <w:r>
        <w:t>15. [중상] 함숫값의 합과 차로 시작해 일차함수의 값 구하기</w:t>
      </w:r>
    </w:p>
    <w:p>
      <w:r>
        <w:t>함수 f(x)=ax+b는 일차함수이다. f(2)+f(8)=20이고 f(2)-f(8)=-12일 때 f(5)의 값을 구하시오. (단, a와 b는 상수이다.)</w:t>
      </w:r>
    </w:p>
    <w:p>
      <w:r>
        <w:br/>
      </w:r>
    </w:p>
    <w:p>
      <w:pPr>
        <w:pStyle w:val="Heading2"/>
      </w:pPr>
      <w:r>
        <w:t>16. [중상] 영점(근)을 구하는 문제 — 해의 위치 찾기</w:t>
      </w:r>
    </w:p>
    <w:p>
      <w:r>
        <w:t>p(x)=ax+b는 일차함수이다. p(1)=4이고 p(7)=-2일 때 p(x)=0을 만족하는 x의 값은 얼마인가? (단, a와 b는 상수이다.)</w:t>
      </w:r>
    </w:p>
    <w:p>
      <w:r>
        <w:t>① 5</w:t>
      </w:r>
    </w:p>
    <w:p>
      <w:r>
        <w:t>② −5</w:t>
      </w:r>
    </w:p>
    <w:p>
      <w:r>
        <w:t>③ 1</w:t>
      </w:r>
    </w:p>
    <w:p>
      <w:r>
        <w:t>④ −1</w:t>
      </w:r>
    </w:p>
    <w:p>
      <w:r>
        <w:t>⑤ 4</w:t>
      </w:r>
    </w:p>
    <w:p>
      <w:r>
        <w:br/>
      </w:r>
    </w:p>
    <w:p>
      <w:pPr>
        <w:pStyle w:val="Heading2"/>
      </w:pPr>
      <w:r>
        <w:t>17. [중상] 평행이동(가로 이동)과 절편의 관계</w:t>
      </w:r>
    </w:p>
    <w:p>
      <w:r>
        <w:t>어떤 직선의 x절편과 y절편의 합이 6이고, 그 직선의 기울기가 3/2이다. 이 직선을 오른쪽으로 2만큼 평행이동한 뒤의 그래프의 식이 y = (3/2)x + b일 때 b의 값은?</w:t>
      </w:r>
    </w:p>
    <w:p>
      <w:r>
        <w:t>① 21</w:t>
      </w:r>
    </w:p>
    <w:p>
      <w:r>
        <w:t>② 15</w:t>
      </w:r>
    </w:p>
    <w:p>
      <w:r>
        <w:t>③ 18</w:t>
      </w:r>
    </w:p>
    <w:p>
      <w:r>
        <w:t>④ −3</w:t>
      </w:r>
    </w:p>
    <w:p>
      <w:r>
        <w:t>⑤ 9</w:t>
      </w:r>
    </w:p>
    <w:p>
      <w:r>
        <w:br/>
      </w:r>
    </w:p>
    <w:p>
      <w:pPr>
        <w:pStyle w:val="Heading2"/>
      </w:pPr>
      <w:r>
        <w:t>18. [중상] 평행이동(좌우+상하)과 절편의 역추적</w:t>
      </w:r>
    </w:p>
    <w:p>
      <w:r>
        <w:t>어떤 직선의 x절편과 y절편의 합이 3이다. 이 직선을 왼쪽으로 1만큼, 그리고 아래로 2만큼 차례로 평행이동한 결과 얻은 직선의 방정식이 y = 2x + k이다. k의 값을 구하시오.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