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중등 수학 유형별 테스트 - 정답 및 해설</w:t>
      </w:r>
    </w:p>
    <w:p>
      <w:pPr>
        <w:jc w:val="center"/>
      </w:pPr>
      <w:r>
        <w:t>상어수학학원</w:t>
      </w:r>
    </w:p>
    <w:p>
      <w:pPr>
        <w:pStyle w:val="Heading2"/>
      </w:pPr>
      <w:r>
        <w:t>1. 정답: ④ 7</w:t>
      </w:r>
    </w:p>
    <w:p>
      <w:r>
        <w:t>단원: 연립일차방정식 및 일차함수와 일차방정식 / 유형: 연립일차방정식의 풀이(대입법·가감법)과 일차함수의 그래프를 통한 일차방정식 이해</w:t>
      </w:r>
    </w:p>
    <w:p>
      <w:r>
        <w:t>난이도: 하 — 대입법 한 번과 간단한 분수 계산으로 끝나는 기초 수준 문제이므로 난이도 하로 판단함.</w:t>
      </w:r>
    </w:p>
    <w:p>
      <w:r>
        <w:t>1) 두 번째 식에서 x를 y에 대해 정리한다: x = 1 + 2y.</w:t>
        <w:br/>
        <w:t>2) 이를 첫 번째 식에 대입한다: 4(1 + 2y) + y = 19.</w:t>
        <w:br/>
        <w:t xml:space="preserve">   좌변 전개: 4 + 8y + y = 19 → 9y + 4 = 19 → 9y = 15 → y = 15/9 = 5/3.</w:t>
        <w:br/>
        <w:t>3) x = 1 + 2y 이므로 x = 1 + 2*(5/3) = 1 + 10/3 = (3 + 10)/3 = 13/3.</w:t>
        <w:br/>
        <w:t>4) 2x − y = 2*(13/3) − (5/3) = (26 − 5)/3 = 21/3 = 7.</w:t>
        <w:br/>
        <w:t>따라서 정답은 7이다.</w:t>
      </w:r>
    </w:p>
    <w:p>
      <w:r>
        <w:t>자동 품질점수: 100점</w:t>
      </w:r>
    </w:p>
    <w:p>
      <w:pPr>
        <w:pStyle w:val="Heading2"/>
      </w:pPr>
      <w:r>
        <w:t>2. 정답: x = 5</w:t>
      </w:r>
    </w:p>
    <w:p>
      <w:r>
        <w:t>단원: 연립일차방정식 및 일차함수와 일차방정식 / 유형: 연립일차방정식의 풀이(대입법·가감법)과 일차함수의 그래프를 통한 일차방정식 이해</w:t>
      </w:r>
    </w:p>
    <w:p>
      <w:r>
        <w:t>난이도: 하 — 표에 주어진 두 점으로 기울기와 y절편을 바로 구하고, 일차방정식을 단순히 풀면 되므로 난이도 하임.</w:t>
      </w:r>
    </w:p>
    <w:p>
      <w:r>
        <w:t>1) 두 점 (−1, 2)와 (1, 6)으로 기울기 a를 구한다.</w:t>
        <w:br/>
        <w:t xml:space="preserve">   a = (6 − 2)/(1 − (−1)) = 4/2 = 2.</w:t>
        <w:br/>
        <w:t>2) f(x)=2x + b이고, 한 점 (1, 6)을 대입하면 6 = 2·1 + b → b = 4.</w:t>
        <w:br/>
        <w:t xml:space="preserve">   따라서 f(x) = 2x + 4.</w:t>
        <w:br/>
        <w:t>3) f(x) = 14일 때 2x + 4 = 14 → 2x = 10 → x = 5.</w:t>
        <w:br/>
        <w:t>따라서 x = 5이다.</w:t>
      </w:r>
    </w:p>
    <w:p>
      <w:r>
        <w:t>자동 품질점수: 100점</w:t>
      </w:r>
    </w:p>
    <w:p>
      <w:pPr>
        <w:pStyle w:val="Heading2"/>
      </w:pPr>
      <w:r>
        <w:t>3. 정답: ①</w:t>
      </w:r>
    </w:p>
    <w:p>
      <w:r>
        <w:t>단원: 연립일차방정식 / 유형: 문장제로부터 연립방정식 세우기 및 풀이</w:t>
      </w:r>
    </w:p>
    <w:p>
      <w:r>
        <w:t>난이도: 중하 — 문장제를 식으로 옮기는 능력이 요구되나 연산 자체는 단순한 일차 연립방정식이다.</w:t>
      </w:r>
    </w:p>
    <w:p>
      <w:r>
        <w:t>변수 설정: P의 박스를 x개, Q의 박스를 y개라 놓는다.</w:t>
        <w:br/>
        <w:t>조건 1: P가 2개를 Q에게 옮기면 P는 x-2, Q는 y+2가 되고 Q가 P의 두 배이므로 y+2 = 2(x-2).</w:t>
        <w:br/>
        <w:t>조건 2: Q가 3개를 P에게 옮기면 P는 x+3, Q는 y-3가 되고 두 수가 같으므로 x+3 = y-3.</w:t>
        <w:br/>
        <w:t>따라서 필요한 연립방정식은 { y + 2 = 2*(x - 2),  x + 3 = y - 3 }로 ①번이 정답이다.</w:t>
        <w:br/>
        <w:t>(참고로 풀면: y+2 = 2x-4 → y = 2x-6. x+3 = y-3 → x+3 = 2x-9 → x = 12, y = 18.)</w:t>
      </w:r>
    </w:p>
    <w:p>
      <w:r>
        <w:t>자동 품질점수: 100점</w:t>
      </w:r>
    </w:p>
    <w:p>
      <w:pPr>
        <w:pStyle w:val="Heading2"/>
      </w:pPr>
      <w:r>
        <w:t>4. 정답: ③</w:t>
      </w:r>
    </w:p>
    <w:p>
      <w:r>
        <w:t>단원: 연립일차방정식 / 유형: 문장제로부터 연립방정식 세우기 및 풀이</w:t>
      </w:r>
    </w:p>
    <w:p>
      <w:r>
        <w:t>난이도: 중하 — 조건을 각각 식으로 옮긴 뒤 대입하면 곧바로 해를 얻을 수 있어 난이도는 낮음.</w:t>
      </w:r>
    </w:p>
    <w:p>
      <w:r>
        <w:t>변수 설정: 첫 번째 상자에 x개, 두 번째 상자에 y개. 첫 조건: 첫 상자에서 2개를 옮기면 첫 상자 x-2, 두 번째 상자 y+2가 되고, "첫 상자는 두 번째보다 5개 적다" 이므로 x-2 = (y+2)-5. 이를 정리하면 x - y = -1 → x = y - 1. 두 번째 조건: 두 번째에서 3개를 옮기면 첫 상자 x+3, 두 번째 y-3이 되고, "첫 상자는 두 번째의 두 배" 이므로 x+3 = 2(y-3). 첫 식을 대입하면 (y-1)+3 = 2(y-3) → y+2 = 2y-6 → y = 8. 따라서 x = 7. 정답은 (7, 8)로 ③번.</w:t>
      </w:r>
    </w:p>
    <w:p>
      <w:r>
        <w:t>자동 품질점수: 100점</w:t>
      </w:r>
    </w:p>
    <w:p>
      <w:pPr>
        <w:pStyle w:val="Heading2"/>
      </w:pPr>
      <w:r>
        <w:t>5. 정답: 30권</w:t>
      </w:r>
    </w:p>
    <w:p>
      <w:r>
        <w:t>단원: 연립일차방정식 / 유형: 문장제로부터 연립방정식 세우기 및 풀이</w:t>
      </w:r>
    </w:p>
    <w:p>
      <w:r>
        <w:t>난이도: 중하 — 문장제를 식으로 바꾸는 능력이 있으면 연립일차방정식으로 쉽게 풀 수 있다.</w:t>
      </w:r>
    </w:p>
    <w:p>
      <w:r>
        <w:t>변수 설정: 민수의 책을 x권, 지우의 책을 y권이라 하자.</w:t>
        <w:br/>
        <w:t>조건을 식으로 나타내면</w:t>
        <w:br/>
        <w:t>1) 민수가 3권을 주면: 민수 x-3, 지우 y+3이고 y+3 = 2*(x-3).</w:t>
        <w:br/>
        <w:t>2) 지우가 4권을 주면: 민수 x+4, 이 값이 지우가 원래 갖고 있던 수 y와 같으므로 x+4 = y.</w:t>
        <w:br/>
        <w:t>두 번째 식에서 y = x+4를 첫 식에 대입하면 (x+4)+3 = 2*(x-3) → x+7 = 2x-6 → x = 13.</w:t>
        <w:br/>
        <w:t>따라서 y = x+4 = 17. 총합은 x+y = 13+17 = 30권.</w:t>
      </w:r>
    </w:p>
    <w:p>
      <w:r>
        <w:t>자동 품질점수: 100점</w:t>
      </w:r>
    </w:p>
    <w:p>
      <w:pPr>
        <w:pStyle w:val="Heading2"/>
      </w:pPr>
      <w:r>
        <w:t>6. 정답: ④</w:t>
      </w:r>
    </w:p>
    <w:p>
      <w:r>
        <w:t>단원: 연립방정식 / 유형: 두 식품의 영양 성분을 이용한 연립일차방정식(단위 변환 포함)</w:t>
      </w:r>
    </w:p>
    <w:p>
      <w:r>
        <w:t>난이도: 중하 — 100ml당 값을 1ml당 값으로 바꾸고 연립일차방정식을 세운 뒤 소거법으로 풀면 되는 기본 수준의 문제이다. 계산이 조금 있지만 개념 적용이 핵심이다.</w:t>
      </w:r>
    </w:p>
    <w:p>
      <w:r>
        <w:t>해설</w:t>
        <w:br/>
        <w:t>단위는 ml로 두고 S를 x ml, T를 y ml 마신다고 하자.</w:t>
        <w:br/>
        <w:t>100ml당 값으로부터 1ml당 단백질과 열량을 구하면</w:t>
        <w:br/>
        <w:t>S: 단백질 6/100 g/ml, 열량 150/100 kcal/ml</w:t>
        <w:br/>
        <w:t>T: 단백질 9/100 g/ml, 열량 210/100 kcal/ml</w:t>
        <w:br/>
        <w:t>주어진 조건으로 연립방정식을 세우면</w:t>
        <w:br/>
        <w:t>(6/100)x + (9/100)y = 45    (단백질)</w:t>
        <w:br/>
        <w:t>(150/100)x + (210/100)y = 1080  (열량)</w:t>
        <w:br/>
        <w:t>양변에 100을 곱하면 정수계수가 된다:</w:t>
        <w:br/>
        <w:t>6x + 9y = 4500      ...(1)</w:t>
        <w:br/>
        <w:t>150x + 210y = 108000/100? (계산 실수 방지: 원래 식에 1080에 100 곱하면 108000이므로)</w:t>
        <w:br/>
        <w:t>그러나 더 간단히 열량 식은 1.5x + 2.1y = 1080에 10을 곱해 정수로 만듭니다:</w:t>
        <w:br/>
        <w:t>15x + 21y = 10800   ...(2)</w:t>
        <w:br/>
        <w:t>(1)을 5배하면 30x + 45y = 22500</w:t>
        <w:br/>
        <w:t>(2)를 2배하면 30x + 42y = 21600</w:t>
        <w:br/>
        <w:t>두 식을 빼면 (45y - 42y) = 22500 - 21600 이므로 3y = 900</w:t>
        <w:br/>
        <w:t>따라서 y = 900 / 3 = 300 (ml)</w:t>
        <w:br/>
        <w:t>정답: ④ 300 ml</w:t>
        <w:br/>
        <w:t>(참고: 이 값을 대입하면 x = 300 ml임을 확인할 수 있다.)</w:t>
      </w:r>
    </w:p>
    <w:p>
      <w:r>
        <w:t>자동 품질점수: 100점</w:t>
      </w:r>
    </w:p>
    <w:p>
      <w:pPr>
        <w:pStyle w:val="Heading2"/>
      </w:pPr>
      <w:r>
        <w:t>7. 정답: ③ 23번</w:t>
      </w:r>
    </w:p>
    <w:p>
      <w:r>
        <w:t>단원: 연립일차방정식 / 유형: 승패 횟수를 미지수로 세워 상태 변화로 모델링하기</w:t>
      </w:r>
    </w:p>
    <w:p>
      <w:r>
        <w:t>난이도: 중 — 두 사람의 위치 변화를 미지수로 표현한 뒤 연립식들을 더해 전체 경기 수를 구하는 응용 연립일차방정식 문제로, 여러 조건을 연결해야 한다.</w:t>
      </w:r>
    </w:p>
    <w:p>
      <w:r>
        <w:t>지민이 이긴 횟수를 w, 진 횟수를 ℓ라 하자. 지민의 위치 변화로부터 2w - ℓ = 18이고, 현우의 위치 변화로부터 2ℓ - w = 5이다. 두 식을 더하면 (2w - ℓ) + (2ℓ - w) = w + ℓ = 18 + 5 = 23이므로 총 경기 횟수 w + ℓ = 23이다.</w:t>
      </w:r>
    </w:p>
    <w:p>
      <w:r>
        <w:t>자동 품질점수: 100점</w:t>
      </w:r>
    </w:p>
    <w:p>
      <w:pPr>
        <w:pStyle w:val="Heading2"/>
      </w:pPr>
      <w:r>
        <w:t>8. 정답: ④ 12번</w:t>
      </w:r>
    </w:p>
    <w:p>
      <w:r>
        <w:t>단원: 연립일차방정식 / 유형: 승패 횟수를 미지수로 세워 상태 변화로 모델링하기</w:t>
      </w:r>
    </w:p>
    <w:p>
      <w:r>
        <w:t>난이도: 중 — 최종 위치에서 승패 횟수를 역으로 구하는 문제로, 연립식의 대입과 정리 과정이 요구된다.</w:t>
      </w:r>
    </w:p>
    <w:p>
      <w:r>
        <w:t>서윤이 이긴 횟수를 w, 진 횟수를 ℓ라 하자. 서윤 위치식: 2w - ℓ = 15. 민수 위치식: 2ℓ - w = 6. 두 식을 더하면 w + ℓ = 15 + 6 = 21. 이때 ℓ을 구하려면 2w - ℓ = 15에 w = 21 - ℓ을 대입한다. 2(21 - ℓ) - ℓ = 15 → 42 - 3ℓ = 15 → 3ℓ = 27 → ℓ = 9. 따라서 w = 21 - 9 = 12. 즉 서윤은 12번 이겼다.</w:t>
      </w:r>
    </w:p>
    <w:p>
      <w:r>
        <w:t>자동 품질점수: 100점</w:t>
      </w:r>
    </w:p>
    <w:p>
      <w:pPr>
        <w:pStyle w:val="Heading2"/>
      </w:pPr>
      <w:r>
        <w:t>9. 정답: ③ 7번</w:t>
      </w:r>
    </w:p>
    <w:p>
      <w:r>
        <w:t>단원: 연립일차방정식 / 유형: 승패 횟수를 미지수로 세워 상태 변화로 모델링하기</w:t>
      </w:r>
    </w:p>
    <w:p>
      <w:r>
        <w:t>난이도: 중 — 데이터를 표(문장) 형태로 주며 미지수 설정과 연립방정식의 덧셈·대입으로 해를 구해야 하므로 중간 난이도이다.</w:t>
      </w:r>
    </w:p>
    <w:p>
      <w:r>
        <w:t>X가 이긴 횟수를 w, 진 횟수를 ℓ라 하면 X의 위치식은 2w - ℓ = 13이고 Y의 위치식은 2ℓ - w = 4 이다. 두 식을 더하면 w + ℓ = 13 + 4 = 17이다. ℓ을 구하려면 2w - ℓ = 13에 w = 17 - ℓ을 대입한다: 2(17 - ℓ) - ℓ = 13 → 34 - 3ℓ = 13 → 3ℓ = 21 → ℓ = 7. 따라서 X는 7번 졌다.</w:t>
      </w:r>
    </w:p>
    <w:p>
      <w:r>
        <w:t>자동 품질점수: 100점</w:t>
      </w:r>
    </w:p>
    <w:p>
      <w:pPr>
        <w:pStyle w:val="Heading2"/>
      </w:pPr>
      <w:r>
        <w:t>10. 정답: ③ 18 km/h</w:t>
      </w:r>
    </w:p>
    <w:p>
      <w:r>
        <w:t>단원: 속력(원형에서의 상대속도) / 유형: 원형 경로에서의 상대속도로 속력 비율 구하기 (같은 방향·반대 방향 만남 시간 활용)</w:t>
      </w:r>
    </w:p>
    <w:p>
      <w:r>
        <w:t>난이도: 중 — 원형 경로에서 같은 방향과 반대 방향에서의 상대속도 관계를 세워 연립하여 미지수 속력을 구하는 표준적 응용문제로, 여러 단계를 연결해야 하므로 중간 난이도이다.</w:t>
      </w:r>
    </w:p>
    <w:p>
      <w:r>
        <w:t>원형 트랙 둘레를 L(km)라 하자. 같은 방향일 때 더 빠른 사람 B와 느린 사람 A의 상대속도는 (v_B - v_A)이고, 이들이 만나기까지 걸린 시간 2시간 동안 상대거리가 트랙 한 바퀴 L와 같다. 따라서 (v_B - 12)*2 = L. 반대 방향일 때 상대속도는 (v_B + v_A)이고, 만나는 시간 24분 = 0.4시간 동안의 상대거리가 역시 L이므로 (v_B + 12)*0.4 = L. 두 식의 우변 L을 같게 하여 소거하면 2*(v_B - 12) = 0.4*(v_B + 12). 식을 풀면 2v_B - 24 = 0.4v_B + 4.8 → 1.6v_B = 28.8 → v_B = 28.8/1.6 = 18 (km/h). 따라서 정답은 18 km/h이다.</w:t>
      </w:r>
    </w:p>
    <w:p>
      <w:r>
        <w:t>자동 품질점수: 100점</w:t>
      </w:r>
    </w:p>
    <w:p>
      <w:pPr>
        <w:pStyle w:val="Heading2"/>
      </w:pPr>
      <w:r>
        <w:t>11. 정답: ① 11 : 9</w:t>
      </w:r>
    </w:p>
    <w:p>
      <w:r>
        <w:t>단원: 속력(원형에서의 상대속도) / 유형: 원형 경로에서의 상대속도로 속력 비율 구하기 (같은 방향·반대 방향 만남 시간 활용)</w:t>
      </w:r>
    </w:p>
    <w:p>
      <w:r>
        <w:t>난이도: 중 — 심화된 사고는 아니지만 상대속도의 합·차를 이용해 연립식으로 비를 구해야 하므로 중간 수준의 응용 문제이다.</w:t>
      </w:r>
    </w:p>
    <w:p>
      <w:r>
        <w:t>두 사람의 속력을 각각 v_fast, v_slow라 하자. 같은 방향에서 만나는 경우 상대속도는 (v_fast - v_slow)이고 그때 걸린 시간은 5시간이므로 (v_fast - v_slow)*5 = L. 반대 방향에서는 상대속도 (v_fast + v_slow)로 30분 = 0.5시간 동안 만나므로 (v_fast + v_slow)*0.5 = L. 두 식의 L을 제거하면 5*(v_fast - v_slow) = 0.5*(v_fast + v_slow). 양변을 정리하면 5v_f -5v_s = 0.5v_f +0.5v_s → 4.5v_f = 5.5v_s → v_f/v_s = 5.5/4.5 = 11/9. 따라서 비는 11:9이다.</w:t>
      </w:r>
    </w:p>
    <w:p>
      <w:r>
        <w:t>자동 품질점수: 100점</w:t>
      </w:r>
    </w:p>
    <w:p>
      <w:pPr>
        <w:pStyle w:val="Heading2"/>
      </w:pPr>
      <w:r>
        <w:t>12. 정답: ③ 20분</w:t>
      </w:r>
    </w:p>
    <w:p>
      <w:r>
        <w:t>단원: 속력(원형에서의 상대속도) / 유형: 원형 경로에서의 상대속도로 속력 비율 구하기 (같은 방향·반대 방향 만남 시간 활용)</w:t>
      </w:r>
    </w:p>
    <w:p>
      <w:r>
        <w:t>난이도: 중 — 속력의 비와 만나는 시간을 연결하는 역문제로, 비율을 활용해 시간을 도출하는 응용 능력이 필요하다.</w:t>
      </w:r>
    </w:p>
    <w:p>
      <w:r>
        <w:t>속력을 k을 곱한 형태로 두자: v_A = 7k, v_B = 5k (A가 빠르다고 가정). 같은 방향에서 만날 때 상대속도는 (7k - 5k) = 2k이고, 이들이 만나기까지 2시간 걸리므로 트랙 둘레 L = 2k * 2 = 4k. 반대 방향에서는 상대속도 (7k + 5k) = 12k이므로 만나는 데 걸리는 시간 t는 L = 12k * t 이므로 t = L/(12k) = (4k)/(12k) = 1/3 시간 = 20분이다.</w:t>
      </w:r>
    </w:p>
    <w:p>
      <w:r>
        <w:t>자동 품질점수: 100점</w:t>
      </w:r>
    </w:p>
    <w:p>
      <w:pPr>
        <w:pStyle w:val="Heading2"/>
      </w:pPr>
      <w:r>
        <w:t>13. 정답: ① (24, 2)</w:t>
      </w:r>
    </w:p>
    <w:p>
      <w:r>
        <w:t>단원: 정수의 성질 및 평면도형의 넓이 (혼합) / 유형: 관계가 함수인지 판정하기 / 약수와 홀수의 개수 세기 / 삼각형·직사각형 넓이 관계로 식 세우기</w:t>
      </w:r>
    </w:p>
    <w:p>
      <w:r>
        <w:t>난이도: 중 — 두 조건을 연결해 식을 세우고, 가능한 약수들을 검토하여 약수의 성질(홀수 부분 약수의 개수)과 일치하는 값을 찾아야 하므로 기본 계산과 약수 성질 이해가 필요하다.</w:t>
      </w:r>
    </w:p>
    <w:p>
      <w:r>
        <w:t>삼각형 넓이 공식으로부터 (Ⅰ)과 (Ⅱ)를 연결한다.</w:t>
        <w:br/>
        <w:br/>
        <w:t>1) 삼각형 넓이 = (밑변 × 높이) / 2 이므로</w:t>
        <w:br/>
        <w:t xml:space="preserve">   x·y / 2 = 24 이고 따라서 x·y = 48이다.</w:t>
        <w:br/>
        <w:t xml:space="preserve">   즉 x는 48의 약수이고 y = 48 / x 이다.</w:t>
        <w:br/>
        <w:br/>
        <w:t>2) 문제의 정의에 따라 y는 x의 양의 약수들 중에서 x보다 작은 홀수의 개수이다.</w:t>
        <w:br/>
        <w:t xml:space="preserve">   그러므로 x가 48의 약수들 중 어느 값인지 골라 해당 x의 홀수 약수 개수를 세어 y와 비교한다.</w:t>
        <w:br/>
        <w:br/>
        <w:t>3) 48의 양의 약수들을 나열하면 1, 2, 3, 4, 6, 8, 12, 16, 24, 48 이다.</w:t>
        <w:br/>
        <w:t xml:space="preserve">   각 후보에 대해 y = 48 / x 이고, x의 x보다 작은 홀수 약수의 개수를 비교한다.</w:t>
        <w:br/>
        <w:br/>
        <w:t xml:space="preserve">   - x = 24인 경우: y = 48 / 24 = 2 이고,</w:t>
        <w:br/>
        <w:t xml:space="preserve">     24의 홀수 약수는 1, 3 이므로 x보다 작은 홀수 약수의 개수는 2 → y와 일치한다.</w:t>
        <w:br/>
        <w:br/>
        <w:t xml:space="preserve">   다른 후보들은 검토하면 모두 일치하지 않는다.</w:t>
        <w:br/>
        <w:br/>
        <w:t>따라서 유일하게 조건을 만족하는 쌍은 (24, 2)이다.</w:t>
      </w:r>
    </w:p>
    <w:p>
      <w:r>
        <w:t>자동 품질점수: 100점</w:t>
      </w:r>
    </w:p>
    <w:p>
      <w:pPr>
        <w:pStyle w:val="Heading2"/>
      </w:pPr>
      <w:r>
        <w:t>14. 정답: ①</w:t>
      </w:r>
    </w:p>
    <w:p>
      <w:r>
        <w:t>단원: 일차함수 / 유형: 일차함수 ax+b의 계수와 상수항을 두 점(또는 두 함수값)으로 결정하기</w:t>
      </w:r>
    </w:p>
    <w:p>
      <w:r>
        <w:t>난이도: 중상 — 두 점에서의 함수값을 이용해 a와 b를 연립할 때 뺄셈으로 a를 구하고 대입하여 b를 구해야 하므로 여러 단계의 식 변형이 필요하다.</w:t>
      </w:r>
    </w:p>
    <w:p>
      <w:r>
        <w:t>f(3)=3a+b=11, f(9)=9a+b=5이다. 두 식을 빼면 (3a+b)-(9a+b)=11-5 → -6a=6 → a=-1. a=-1을 f(3)=11에 대입하면 3(-1)+b=11 → -3+b=11 → b=14. 따라서 f(0)=b=14.</w:t>
      </w:r>
    </w:p>
    <w:p>
      <w:r>
        <w:t>자동 품질점수: 100점</w:t>
      </w:r>
    </w:p>
    <w:p>
      <w:pPr>
        <w:pStyle w:val="Heading2"/>
      </w:pPr>
      <w:r>
        <w:t>15. 정답: 10</w:t>
      </w:r>
    </w:p>
    <w:p>
      <w:r>
        <w:t>단원: 일차함수 / 유형: 일차함수 ax+b의 계수와 상수항을 두 점(또는 두 함수값)으로 결정하기</w:t>
      </w:r>
    </w:p>
    <w:p>
      <w:r>
        <w:t>난이도: 중상 — 함숫값의 합과 차라는 간접 조건을 해석해 f(2), f(8)을 먼저 구한 뒤 일차함수의 계수와 상수를 구해야 하므로 단계가 여러 개인 문제이다.</w:t>
      </w:r>
    </w:p>
    <w:p>
      <w:r>
        <w:t>f(2)+f(8)=20, f(2)-f(8)=-12 이므로 두 식을 더하고 빼어 f(2)와 f(8)를 구한다. f(2) = (20 + (-12))/2 = 4, f(8) = (20 - (-12))/2 = 16. 두 점 (2,4), (8,16)에서 기울기 a = (16-4)/(8-2) = 12/6 = 2. b는 f(2) = 2*2 + b 이므로 4 = 4 + b → b = 0. 따라서 f(5) = 2*5 + 0 = 10.</w:t>
      </w:r>
    </w:p>
    <w:p>
      <w:r>
        <w:t>자동 품질점수: 100점</w:t>
      </w:r>
    </w:p>
    <w:p>
      <w:pPr>
        <w:pStyle w:val="Heading2"/>
      </w:pPr>
      <w:r>
        <w:t>16. 정답: ①</w:t>
      </w:r>
    </w:p>
    <w:p>
      <w:r>
        <w:t>단원: 일차함수 / 유형: 일차함수 ax+b의 계수와 상수항을 두 점(또는 두 함수값)으로 결정하기</w:t>
      </w:r>
    </w:p>
    <w:p>
      <w:r>
        <w:t>난이도: 중상 — 두 점의 함수값을 이용해 계수와 상수를 구한 뒤 방정식 p(x)=0의 해를 찾는 등 여러 단계를 요구한다.</w:t>
      </w:r>
    </w:p>
    <w:p>
      <w:r>
        <w:t>p(1)=a+b=4, p(7)=7a+b=-2. 두 식을 빼면 (a+b)-(7a+b)=4-(-2) → -6a=6 → a=-1. a=-1을 a+b=4에 대입하면 -1+b=4 → b=5. p(x)=0이면 -1*x+5=0 → x=5.</w:t>
      </w:r>
    </w:p>
    <w:p>
      <w:r>
        <w:t>자동 품질점수: 100점</w:t>
      </w:r>
    </w:p>
    <w:p>
      <w:pPr>
        <w:pStyle w:val="Heading2"/>
      </w:pPr>
      <w:r>
        <w:t>17. 정답: ② 15</w:t>
      </w:r>
    </w:p>
    <w:p>
      <w:r>
        <w:t>단원: 일차함수의 그래프 / 유형: 절편의 합과 기울기, 그래프의 평행이동</w:t>
      </w:r>
    </w:p>
    <w:p>
      <w:r>
        <w:t>난이도: 중상 — 절편과 기울기의 관계를 이용해 미지수 두 개를 해결해야 하고, 가로 평행이동이 식에 미치는 영향(x→x−h)을 이해·적용해야 하므로 중상 수준이다.</w:t>
      </w:r>
    </w:p>
    <w:p>
      <w:r>
        <w:t>풀이</w:t>
        <w:br/>
        <w:t>1) x절편을 a, y절편을 c라고 두면 a + c = 6이고 기울기는 -c/a 이므로</w:t>
        <w:br/>
        <w:t xml:space="preserve">   -c/a = 3/2 이다.</w:t>
        <w:br/>
        <w:t xml:space="preserve">   따라서 c = - (3/2) a.</w:t>
        <w:br/>
        <w:t>2) a + c = 6에 대입하면 a - (3/2)a = 6 ⇒ -(1/2)a = 6 ⇒ a = -12.</w:t>
        <w:br/>
        <w:t xml:space="preserve">   그러면 c = - (3/2)(-12) = 18.</w:t>
        <w:br/>
        <w:t xml:space="preserve">   원래 직선의 식은 y = (3/2)x + 18 이다.</w:t>
        <w:br/>
        <w:t>3) 오른쪽으로 2만큼 평행이동하면 x를 x-2로 바꾸므로 새 식은</w:t>
        <w:br/>
        <w:t xml:space="preserve">   y = (3/2)(x - 2) + 18 = (3/2)x + (18 - 3) = (3/2)x + 15 이다.</w:t>
        <w:br/>
        <w:t xml:space="preserve">   따라서 b = 15.</w:t>
        <w:br/>
        <w:t>오답 유도</w:t>
        <w:br/>
        <w:t>- 21: 이동 효과를 잘못 처리해 +3을 더한 경우(18 + 3).</w:t>
        <w:br/>
        <w:t>- 18: 평행이동이 y절편에 영향을 주지 않는다고 착각한 경우.</w:t>
        <w:br/>
        <w:t>- −3: 기울기나 부호를 잘못 적용한 경우.</w:t>
        <w:br/>
        <w:t>- 9: 절편 계산에서 대입·부호 실수로 나오는 값.</w:t>
      </w:r>
    </w:p>
    <w:p>
      <w:r>
        <w:t>자동 품질점수: 100점</w:t>
      </w:r>
    </w:p>
    <w:p>
      <w:pPr>
        <w:pStyle w:val="Heading2"/>
      </w:pPr>
      <w:r>
        <w:t>18. 정답: 6</w:t>
      </w:r>
    </w:p>
    <w:p>
      <w:r>
        <w:t>단원: 일차함수의 그래프 / 유형: 절편의 합과 기울기, 그래프의 평행이동</w:t>
      </w:r>
    </w:p>
    <w:p>
      <w:r>
        <w:t>난이도: 중상 — 절편의 합과 기울기 관계를 역으로 해석하고, 좌·우 이동과 상·하 이동을 연속적으로 적용하는 과정을 요구하므로 중상 수준이다.</w:t>
      </w:r>
    </w:p>
    <w:p>
      <w:r>
        <w:t>풀이</w:t>
        <w:br/>
        <w:t>1) 원래 직선의 x절편을 a, y절편을 c라 두면 a + c = 3 이다.</w:t>
        <w:br/>
        <w:t>2) 직선의 기울기는 -c/a 이므로 평행이동해도 기울기는 변하지 않아 -c/a = 2.</w:t>
        <w:br/>
        <w:t xml:space="preserve">   따라서 c = -2a.</w:t>
        <w:br/>
        <w:t>3) a + c = 3에 대입하면 a + (-2a) = 3 → -a = 3 → a = -3.</w:t>
        <w:br/>
        <w:t xml:space="preserve">   그러므로 c = -2(-3) = 6.</w:t>
        <w:br/>
        <w:t xml:space="preserve">   원래 직선의 식은 y = 2x + 6 이다.</w:t>
        <w:br/>
        <w:t>4) 왼쪽으로 1 이동: x를 x+1로 바꾸면 y = 2(x+1) + 6 = 2x + (2 + 6).</w:t>
        <w:br/>
        <w:t xml:space="preserve">   이어서 아래로 2 이동하면 y에서 2를 빼므로 최종식은 y = 2x + (2 + 6 − 2) = 2x + 6.</w:t>
        <w:br/>
        <w:t xml:space="preserve">   따라서 k = 6.</w:t>
        <w:br/>
        <w:t>참고: 좌우 이동은 x에 가감, 상하 이동은 y절편에 직접 가감함을 이용했다.</w:t>
      </w:r>
    </w:p>
    <w:p>
      <w:r>
        <w:t>자동 품질점수: 100점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